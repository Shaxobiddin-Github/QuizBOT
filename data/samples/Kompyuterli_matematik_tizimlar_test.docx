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Kompyuterli matematik tizimlar (Maple, MATLAB) — test savollari.</w:t>
      </w:r>
    </w:p>
    <w:p>
      <w:r>
        <w:t>To'g'ri javob «+», noto'g'ri javoblar «-» belgisi bilan berilgan.</w:t>
      </w:r>
    </w:p>
    <w:p>
      <w:r>
        <w:t>1. «Kompyuterli matematik tizimlar» fanining predmeti nima?</w:t>
      </w:r>
    </w:p>
    <w:p>
      <w:r>
        <w:t>-Kompyuter tarmoqlarini boshqarish</w:t>
      </w:r>
    </w:p>
    <w:p>
      <w:r>
        <w:t>+Matematik masalalarni Maple, MATLAB kabi tizimlar yordamida yechish usullari</w:t>
      </w:r>
    </w:p>
    <w:p>
      <w:r>
        <w:t>-Ofis dasturlarida hujjat tayyorlash</w:t>
      </w:r>
    </w:p>
    <w:p>
      <w:r>
        <w:t>-Kompyuter apparat qismini loyihalash</w:t>
      </w:r>
    </w:p>
    <w:p>
      <w:r>
        <w:t>2. Maple tizimi qaysi turdagi dasturiy ta'minotga kiradi?</w:t>
      </w:r>
    </w:p>
    <w:p>
      <w:r>
        <w:t>-Matn muharriri</w:t>
      </w:r>
    </w:p>
    <w:p>
      <w:r>
        <w:t>-Operatsion tizim</w:t>
      </w:r>
    </w:p>
    <w:p>
      <w:r>
        <w:t>+Kompyuter algebrasi (simvolli hisoblash) tizimi</w:t>
      </w:r>
    </w:p>
    <w:p>
      <w:r>
        <w:t>-Ma'lumotlar bazasini boshqarish tizimi</w:t>
      </w:r>
    </w:p>
    <w:p>
      <w:r>
        <w:t>3. MATLAB nomi qaysi so'zlardan olingan?</w:t>
      </w:r>
    </w:p>
    <w:p>
      <w:r>
        <w:t>-MAchine TRanslation LAB</w:t>
      </w:r>
    </w:p>
    <w:p>
      <w:r>
        <w:t>-MAThematical Language And Basic</w:t>
      </w:r>
    </w:p>
    <w:p>
      <w:r>
        <w:t>-MATHematical LABel</w:t>
      </w:r>
    </w:p>
    <w:p>
      <w:r>
        <w:t>+MATrix LABoratory</w:t>
      </w:r>
    </w:p>
    <w:p>
      <w:r>
        <w:t>4. MATLAB tizimini qaysi kompaniya ishlab chiqadi?</w:t>
      </w:r>
    </w:p>
    <w:p>
      <w:r>
        <w:t>+MathWorks</w:t>
      </w:r>
    </w:p>
    <w:p>
      <w:r>
        <w:t>-Maplesoft</w:t>
      </w:r>
    </w:p>
    <w:p>
      <w:r>
        <w:t>-Microsoft</w:t>
      </w:r>
    </w:p>
    <w:p>
      <w:r>
        <w:t>-Wolfram Research</w:t>
      </w:r>
    </w:p>
    <w:p>
      <w:r>
        <w:t>5. Maple tizimi dastlab qayerda ishlab chiqilgan?</w:t>
      </w:r>
    </w:p>
    <w:p>
      <w:r>
        <w:t>-Moskva davlat universiteti</w:t>
      </w:r>
    </w:p>
    <w:p>
      <w:r>
        <w:t>+Vaterloo universiteti (Kanada)</w:t>
      </w:r>
    </w:p>
    <w:p>
      <w:r>
        <w:t>-Massachusets texnologiya instituti (AQSh)</w:t>
      </w:r>
    </w:p>
    <w:p>
      <w:r>
        <w:t>-Kembrij universiteti (Angliya)</w:t>
      </w:r>
    </w:p>
    <w:p>
      <w:r>
        <w:t>6. Maple'da buyruqlar kiritiladigan asosiy ish muhiti qanday ataladi?</w:t>
      </w:r>
    </w:p>
    <w:p>
      <w:r>
        <w:t>-Command Window</w:t>
      </w:r>
    </w:p>
    <w:p>
      <w:r>
        <w:t>+Worksheet (ishchi varaq)</w:t>
      </w:r>
    </w:p>
    <w:p>
      <w:r>
        <w:t>-Workspace</w:t>
      </w:r>
    </w:p>
    <w:p>
      <w:r>
        <w:t>-Simulink</w:t>
      </w:r>
    </w:p>
    <w:p>
      <w:r>
        <w:t>7. MATLAB'da buyruqlar kiritiladigan asosiy oyna qanday ataladi?</w:t>
      </w:r>
    </w:p>
    <w:p>
      <w:r>
        <w:t>-Maplet</w:t>
      </w:r>
    </w:p>
    <w:p>
      <w:r>
        <w:t>-Worksheet</w:t>
      </w:r>
    </w:p>
    <w:p>
      <w:r>
        <w:t>-Palette</w:t>
      </w:r>
    </w:p>
    <w:p>
      <w:r>
        <w:t>+Command Window</w:t>
      </w:r>
    </w:p>
    <w:p>
      <w:r>
        <w:t>8. Maple'da buyruq kiritish qatorining taklif belgisi qaysi?</w:t>
      </w:r>
    </w:p>
    <w:p>
      <w:r>
        <w:t>-&gt;&gt;</w:t>
      </w:r>
    </w:p>
    <w:p>
      <w:r>
        <w:t>-#</w:t>
      </w:r>
    </w:p>
    <w:p>
      <w:r>
        <w:t>-$</w:t>
      </w:r>
    </w:p>
    <w:p>
      <w:r>
        <w:t>+&gt;</w:t>
      </w:r>
    </w:p>
    <w:p>
      <w:r>
        <w:t>9. MATLAB'da buyruq kiritish qatorining taklif belgisi qaysi?</w:t>
      </w:r>
    </w:p>
    <w:p>
      <w:r>
        <w:t>+&gt;&gt;</w:t>
      </w:r>
    </w:p>
    <w:p>
      <w:r>
        <w:t>-$</w:t>
      </w:r>
    </w:p>
    <w:p>
      <w:r>
        <w:t>-%</w:t>
      </w:r>
    </w:p>
    <w:p>
      <w:r>
        <w:t>-&gt;</w:t>
      </w:r>
    </w:p>
    <w:p>
      <w:r>
        <w:t>10. Maple'da buyruq oxiriga «;» qo'yilsa nima bo'ladi?</w:t>
      </w:r>
    </w:p>
    <w:p>
      <w:r>
        <w:t>+Buyruq bajariladi va natija ekranga chiqadi</w:t>
      </w:r>
    </w:p>
    <w:p>
      <w:r>
        <w:t>-Xatolik beradi</w:t>
      </w:r>
    </w:p>
    <w:p>
      <w:r>
        <w:t>-Buyruq izohga aylanadi</w:t>
      </w:r>
    </w:p>
    <w:p>
      <w:r>
        <w:t>-Buyruq bajariladi, natija chiqmaydi</w:t>
      </w:r>
    </w:p>
    <w:p>
      <w:r>
        <w:t>11. Maple'da buyruq oxiriga «:» qo'yilsa nima bo'ladi?</w:t>
      </w:r>
    </w:p>
    <w:p>
      <w:r>
        <w:t>-Buyruq keyingi qatorga ko'chiriladi</w:t>
      </w:r>
    </w:p>
    <w:p>
      <w:r>
        <w:t>-Buyruq bajariladi va natija chiqadi</w:t>
      </w:r>
    </w:p>
    <w:p>
      <w:r>
        <w:t>+Buyruq bajariladi, lekin natija ekranga chiqarilmaydi</w:t>
      </w:r>
    </w:p>
    <w:p>
      <w:r>
        <w:t>-Buyruq bajarilmaydi</w:t>
      </w:r>
    </w:p>
    <w:p>
      <w:r>
        <w:t>12. MATLAB'da buyruq oxiridagi «;» belgisi nimani bildiradi?</w:t>
      </w:r>
    </w:p>
    <w:p>
      <w:r>
        <w:t>-Izoh boshlanadi</w:t>
      </w:r>
    </w:p>
    <w:p>
      <w:r>
        <w:t>+Buyruq bajariladi, natija ekranga chiqarilmaydi</w:t>
      </w:r>
    </w:p>
    <w:p>
      <w:r>
        <w:t>-Dastur tugaydi</w:t>
      </w:r>
    </w:p>
    <w:p>
      <w:r>
        <w:t>-Natija ekranga chiqariladi</w:t>
      </w:r>
    </w:p>
    <w:p>
      <w:r>
        <w:t>13. Maple'da o'zgaruvchiga qiymat berish operatori qaysi?</w:t>
      </w:r>
    </w:p>
    <w:p>
      <w:r>
        <w:t>+:=</w:t>
      </w:r>
    </w:p>
    <w:p>
      <w:r>
        <w:t>-==</w:t>
      </w:r>
    </w:p>
    <w:p>
      <w:r>
        <w:t>-=</w:t>
      </w:r>
    </w:p>
    <w:p>
      <w:r>
        <w:t>-&lt;-</w:t>
      </w:r>
    </w:p>
    <w:p>
      <w:r>
        <w:t>14. MATLAB'da o'zgaruvchiga qiymat berish operatori qaysi?</w:t>
      </w:r>
    </w:p>
    <w:p>
      <w:r>
        <w:t>-&lt;-</w:t>
      </w:r>
    </w:p>
    <w:p>
      <w:r>
        <w:t>-:=</w:t>
      </w:r>
    </w:p>
    <w:p>
      <w:r>
        <w:t>-==</w:t>
      </w:r>
    </w:p>
    <w:p>
      <w:r>
        <w:t>+=</w:t>
      </w:r>
    </w:p>
    <w:p>
      <w:r>
        <w:t>15. Maple'da oxirgi hisoblangan natijaga murojaat qilish belgisi qaysi?</w:t>
      </w:r>
    </w:p>
    <w:p>
      <w:r>
        <w:t>-@</w:t>
      </w:r>
    </w:p>
    <w:p>
      <w:r>
        <w:t>-$</w:t>
      </w:r>
    </w:p>
    <w:p>
      <w:r>
        <w:t>-ans</w:t>
      </w:r>
    </w:p>
    <w:p>
      <w:r>
        <w:t>+%</w:t>
      </w:r>
    </w:p>
    <w:p>
      <w:r>
        <w:t>16. MATLAB'da nomlanmagan oxirgi natija qaysi o'zgaruvchida saqlanadi?</w:t>
      </w:r>
    </w:p>
    <w:p>
      <w:r>
        <w:t>-%</w:t>
      </w:r>
    </w:p>
    <w:p>
      <w:r>
        <w:t>+ans</w:t>
      </w:r>
    </w:p>
    <w:p>
      <w:r>
        <w:t>-last</w:t>
      </w:r>
    </w:p>
    <w:p>
      <w:r>
        <w:t>-result</w:t>
      </w:r>
    </w:p>
    <w:p>
      <w:r>
        <w:t>17. Maple'da izoh (kommentariy) qaysi belgi bilan boshlanadi?</w:t>
      </w:r>
    </w:p>
    <w:p>
      <w:r>
        <w:t>-//</w:t>
      </w:r>
    </w:p>
    <w:p>
      <w:r>
        <w:t>---</w:t>
      </w:r>
    </w:p>
    <w:p>
      <w:r>
        <w:t>+#</w:t>
      </w:r>
    </w:p>
    <w:p>
      <w:r>
        <w:t>-%</w:t>
      </w:r>
    </w:p>
    <w:p>
      <w:r>
        <w:t>18. MATLAB'da izoh (kommentariy) qaysi belgi bilan boshlanadi?</w:t>
      </w:r>
    </w:p>
    <w:p>
      <w:r>
        <w:t>+%</w:t>
      </w:r>
    </w:p>
    <w:p>
      <w:r>
        <w:t>-/*</w:t>
      </w:r>
    </w:p>
    <w:p>
      <w:r>
        <w:t>-#</w:t>
      </w:r>
    </w:p>
    <w:p>
      <w:r>
        <w:t>-//</w:t>
      </w:r>
    </w:p>
    <w:p>
      <w:r>
        <w:t>19. Maple'da xotirani tozalab, barcha o'zgaruvchilarni o'chiradigan buyruq qaysi?</w:t>
      </w:r>
    </w:p>
    <w:p>
      <w:r>
        <w:t>+restart</w:t>
      </w:r>
    </w:p>
    <w:p>
      <w:r>
        <w:t>-clear</w:t>
      </w:r>
    </w:p>
    <w:p>
      <w:r>
        <w:t>-clc</w:t>
      </w:r>
    </w:p>
    <w:p>
      <w:r>
        <w:t>-reset()</w:t>
      </w:r>
    </w:p>
    <w:p>
      <w:r>
        <w:t>20. MATLAB'da ishchi sohadagi (Workspace) barcha o'zgaruvchilarni o'chiradigan buyruq?</w:t>
      </w:r>
    </w:p>
    <w:p>
      <w:r>
        <w:t>-clc</w:t>
      </w:r>
    </w:p>
    <w:p>
      <w:r>
        <w:t>+clear</w:t>
      </w:r>
    </w:p>
    <w:p>
      <w:r>
        <w:t>-restart</w:t>
      </w:r>
    </w:p>
    <w:p>
      <w:r>
        <w:t>-delete</w:t>
      </w:r>
    </w:p>
    <w:p>
      <w:r>
        <w:t>21. MATLAB'da buyruqlar oynasini (Command Window) tozalaydigan buyruq qaysi?</w:t>
      </w:r>
    </w:p>
    <w:p>
      <w:r>
        <w:t>+clc</w:t>
      </w:r>
    </w:p>
    <w:p>
      <w:r>
        <w:t>-close all</w:t>
      </w:r>
    </w:p>
    <w:p>
      <w:r>
        <w:t>-cls</w:t>
      </w:r>
    </w:p>
    <w:p>
      <w:r>
        <w:t>-clear</w:t>
      </w:r>
    </w:p>
    <w:p>
      <w:r>
        <w:t>22. MATLAB'da ishchi sohadagi o'zgaruvchilar ro'yxatini ko'rsatadigan buyruq?</w:t>
      </w:r>
    </w:p>
    <w:p>
      <w:r>
        <w:t>-clc</w:t>
      </w:r>
    </w:p>
    <w:p>
      <w:r>
        <w:t>-ls</w:t>
      </w:r>
    </w:p>
    <w:p>
      <w:r>
        <w:t>-dir</w:t>
      </w:r>
    </w:p>
    <w:p>
      <w:r>
        <w:t>+whos</w:t>
      </w:r>
    </w:p>
    <w:p>
      <w:r>
        <w:t>23. Maple'da π soni qanday yoziladi?</w:t>
      </w:r>
    </w:p>
    <w:p>
      <w:r>
        <w:t>+Pi</w:t>
      </w:r>
    </w:p>
    <w:p>
      <w:r>
        <w:t>-math.pi</w:t>
      </w:r>
    </w:p>
    <w:p>
      <w:r>
        <w:t>-%pi</w:t>
      </w:r>
    </w:p>
    <w:p>
      <w:r>
        <w:t>-M_PI</w:t>
      </w:r>
    </w:p>
    <w:p>
      <w:r>
        <w:t>24. MATLAB'da π soni qanday yoziladi?</w:t>
      </w:r>
    </w:p>
    <w:p>
      <w:r>
        <w:t>-%pi</w:t>
      </w:r>
    </w:p>
    <w:p>
      <w:r>
        <w:t>+pi</w:t>
      </w:r>
    </w:p>
    <w:p>
      <w:r>
        <w:t>-math.pi</w:t>
      </w:r>
    </w:p>
    <w:p>
      <w:r>
        <w:t>-M_PI</w:t>
      </w:r>
    </w:p>
    <w:p>
      <w:r>
        <w:t>25. Maple'da mavhum birlik (√−1) qanday belgilanadi?</w:t>
      </w:r>
    </w:p>
    <w:p>
      <w:r>
        <w:t>-im</w:t>
      </w:r>
    </w:p>
    <w:p>
      <w:r>
        <w:t>+I</w:t>
      </w:r>
    </w:p>
    <w:p>
      <w:r>
        <w:t>-j</w:t>
      </w:r>
    </w:p>
    <w:p>
      <w:r>
        <w:t>-%i</w:t>
      </w:r>
    </w:p>
    <w:p>
      <w:r>
        <w:t>26. Maple'da cheksizlik qanday yoziladi?</w:t>
      </w:r>
    </w:p>
    <w:p>
      <w:r>
        <w:t>-inf</w:t>
      </w:r>
    </w:p>
    <w:p>
      <w:r>
        <w:t>+infinity</w:t>
      </w:r>
    </w:p>
    <w:p>
      <w:r>
        <w:t>-oo</w:t>
      </w:r>
    </w:p>
    <w:p>
      <w:r>
        <w:t>-%infinity</w:t>
      </w:r>
    </w:p>
    <w:p>
      <w:r>
        <w:t>27. Maple'da ifodaning taqribiy (o'nli kasr) qiymatini hisoblaydigan buyruq?</w:t>
      </w:r>
    </w:p>
    <w:p>
      <w:r>
        <w:t>-evalm</w:t>
      </w:r>
    </w:p>
    <w:p>
      <w:r>
        <w:t>-simplify</w:t>
      </w:r>
    </w:p>
    <w:p>
      <w:r>
        <w:t>+evalf</w:t>
      </w:r>
    </w:p>
    <w:p>
      <w:r>
        <w:t>-evalb</w:t>
      </w:r>
    </w:p>
    <w:p>
      <w:r>
        <w:t>28. Maple'da evalf(Pi, 20) buyrug'i nima qiladi?</w:t>
      </w:r>
    </w:p>
    <w:p>
      <w:r>
        <w:t>-π ni 20 ga ko'paytiradi</w:t>
      </w:r>
    </w:p>
    <w:p>
      <w:r>
        <w:t>-π ni 20 marta chiqaradi</w:t>
      </w:r>
    </w:p>
    <w:p>
      <w:r>
        <w:t>-π ning 20-darajasini hisoblaydi</w:t>
      </w:r>
    </w:p>
    <w:p>
      <w:r>
        <w:t>+π sonini 20 ta raqam aniqligida hisoblaydi</w:t>
      </w:r>
    </w:p>
    <w:p>
      <w:r>
        <w:t>29. MATLAB'da «format long» buyrug'i nima qiladi?</w:t>
      </w:r>
    </w:p>
    <w:p>
      <w:r>
        <w:t>+Sonlarni ko'proq (15 tagacha) raqam bilan chiqaradi</w:t>
      </w:r>
    </w:p>
    <w:p>
      <w:r>
        <w:t>-Uzun satrlarni qirqadi</w:t>
      </w:r>
    </w:p>
    <w:p>
      <w:r>
        <w:t>-Sonlarni butun qismigacha yaxlitlaydi</w:t>
      </w:r>
    </w:p>
    <w:p>
      <w:r>
        <w:t>-Faylni uzun formatda saqlaydi</w:t>
      </w:r>
    </w:p>
    <w:p>
      <w:r>
        <w:t>30. Maple'da paketni (masalan, linalg) yuklash buyrug'i qaysi?</w:t>
      </w:r>
    </w:p>
    <w:p>
      <w:r>
        <w:t>-load(linalg)</w:t>
      </w:r>
    </w:p>
    <w:p>
      <w:r>
        <w:t>+with(linalg)</w:t>
      </w:r>
    </w:p>
    <w:p>
      <w:r>
        <w:t>-import linalg</w:t>
      </w:r>
    </w:p>
    <w:p>
      <w:r>
        <w:t>-include(linalg)</w:t>
      </w:r>
    </w:p>
    <w:p>
      <w:r>
        <w:t>31. MATLAB'da simvolli o'zgaruvchi qanday e'lon qilinadi?</w:t>
      </w:r>
    </w:p>
    <w:p>
      <w:r>
        <w:t>-symbol x</w:t>
      </w:r>
    </w:p>
    <w:p>
      <w:r>
        <w:t>-var x</w:t>
      </w:r>
    </w:p>
    <w:p>
      <w:r>
        <w:t>+syms x</w:t>
      </w:r>
    </w:p>
    <w:p>
      <w:r>
        <w:t>-declare x</w:t>
      </w:r>
    </w:p>
    <w:p>
      <w:r>
        <w:t>32. Maple'da f(x) = x² funksiyasini strelka operatori bilan aniqlash:</w:t>
      </w:r>
    </w:p>
    <w:p>
      <w:r>
        <w:t>+f := x -&gt; x^2</w:t>
      </w:r>
    </w:p>
    <w:p>
      <w:r>
        <w:t>-f(x) = x^2</w:t>
      </w:r>
    </w:p>
    <w:p>
      <w:r>
        <w:t>-def f(x): x^2</w:t>
      </w:r>
    </w:p>
    <w:p>
      <w:r>
        <w:t>-f = @(x) x^2</w:t>
      </w:r>
    </w:p>
    <w:p>
      <w:r>
        <w:t>33. MATLAB'da f(x) = x² anonim funksiyasi qanday yoziladi?</w:t>
      </w:r>
    </w:p>
    <w:p>
      <w:r>
        <w:t>-function f = x^2</w:t>
      </w:r>
    </w:p>
    <w:p>
      <w:r>
        <w:t>-f = lambda x: x^2</w:t>
      </w:r>
    </w:p>
    <w:p>
      <w:r>
        <w:t>+f = @(x) x.^2</w:t>
      </w:r>
    </w:p>
    <w:p>
      <w:r>
        <w:t>-f := x -&gt; x^2</w:t>
      </w:r>
    </w:p>
    <w:p>
      <w:r>
        <w:t>34. MATLAB'da massivlarni elementma-element ko'paytirish amali qaysi?</w:t>
      </w:r>
    </w:p>
    <w:p>
      <w:r>
        <w:t>+.*</w:t>
      </w:r>
    </w:p>
    <w:p>
      <w:r>
        <w:t>-&amp;</w:t>
      </w:r>
    </w:p>
    <w:p>
      <w:r>
        <w:t>-*</w:t>
      </w:r>
    </w:p>
    <w:p>
      <w:r>
        <w:t>-**</w:t>
      </w:r>
    </w:p>
    <w:p>
      <w:r>
        <w:t>35. Maple'da ifoda turini aniqlaydigan buyruq qaysi?</w:t>
      </w:r>
    </w:p>
    <w:p>
      <w:r>
        <w:t>+whattype</w:t>
      </w:r>
    </w:p>
    <w:p>
      <w:r>
        <w:t>-typeof</w:t>
      </w:r>
    </w:p>
    <w:p>
      <w:r>
        <w:t>-class</w:t>
      </w:r>
    </w:p>
    <w:p>
      <w:r>
        <w:t>-kind</w:t>
      </w:r>
    </w:p>
    <w:p>
      <w:r>
        <w:t>36. Maple'da ro'yxat (list) qanday yoziladi?</w:t>
      </w:r>
    </w:p>
    <w:p>
      <w:r>
        <w:t>+[1, 2, 3]</w:t>
      </w:r>
    </w:p>
    <w:p>
      <w:r>
        <w:t>-{1, 2, 3}</w:t>
      </w:r>
    </w:p>
    <w:p>
      <w:r>
        <w:t>-(1, 2, 3)</w:t>
      </w:r>
    </w:p>
    <w:p>
      <w:r>
        <w:t>-&lt;1, 2, 3&gt;</w:t>
      </w:r>
    </w:p>
    <w:p>
      <w:r>
        <w:t>37. Maple'da to'plam (set) qanday yoziladi?</w:t>
      </w:r>
    </w:p>
    <w:p>
      <w:r>
        <w:t>-&lt;1, 2, 3&gt;</w:t>
      </w:r>
    </w:p>
    <w:p>
      <w:r>
        <w:t>+{1, 2, 3}</w:t>
      </w:r>
    </w:p>
    <w:p>
      <w:r>
        <w:t>-[1, 2, 3]</w:t>
      </w:r>
    </w:p>
    <w:p>
      <w:r>
        <w:t>-(1, 2, 3)</w:t>
      </w:r>
    </w:p>
    <w:p>
      <w:r>
        <w:t>38. Maple'da ketma-ketlik (expression sequence) qanday ko'rinishda bo'ladi?</w:t>
      </w:r>
    </w:p>
    <w:p>
      <w:r>
        <w:t>+1, 2, 3 — vergul bilan ajratilgan elementlar</w:t>
      </w:r>
    </w:p>
    <w:p>
      <w:r>
        <w:t>-"1 2 3" — satr</w:t>
      </w:r>
    </w:p>
    <w:p>
      <w:r>
        <w:t>-{1, 2, 3} — figurali qavsda</w:t>
      </w:r>
    </w:p>
    <w:p>
      <w:r>
        <w:t>-[1, 2, 3] — kvadrat qavsda</w:t>
      </w:r>
    </w:p>
    <w:p>
      <w:r>
        <w:t>39. Maple'da to'plamning ro'yxatdan asosiy farqi nimada?</w:t>
      </w:r>
    </w:p>
    <w:p>
      <w:r>
        <w:t>-To'plamda faqat sonlar bo'ladi</w:t>
      </w:r>
    </w:p>
    <w:p>
      <w:r>
        <w:t>+To'plamda takroriy elementlar bo'lmaydi va tartib saqlanmaydi</w:t>
      </w:r>
    </w:p>
    <w:p>
      <w:r>
        <w:t>-Ro'yxatni o'zgartirib bo'lmaydi</w:t>
      </w:r>
    </w:p>
    <w:p>
      <w:r>
        <w:t>-Ular orasida farq yo'q</w:t>
      </w:r>
    </w:p>
    <w:p>
      <w:r>
        <w:t>40. Maple'da seq(i^2, i = 1..5) buyrug'i nima hosil qiladi?</w:t>
      </w:r>
    </w:p>
    <w:p>
      <w:r>
        <w:t>-Kvadrat matritsani</w:t>
      </w:r>
    </w:p>
    <w:p>
      <w:r>
        <w:t>+1, 4, 9, 16, 25 ketma-ketligini</w:t>
      </w:r>
    </w:p>
    <w:p>
      <w:r>
        <w:t>-1 dan 25 gacha sonlar yig'indisini</w:t>
      </w:r>
    </w:p>
    <w:p>
      <w:r>
        <w:t>-[1, 2, 3, 4, 5] ro'yxatini</w:t>
      </w:r>
    </w:p>
    <w:p>
      <w:r>
        <w:t>41. Maple'da ro'yxat yoki to'plam elementlari sonini aniqlaydigan buyruq?</w:t>
      </w:r>
    </w:p>
    <w:p>
      <w:r>
        <w:t>+nops</w:t>
      </w:r>
    </w:p>
    <w:p>
      <w:r>
        <w:t>-length</w:t>
      </w:r>
    </w:p>
    <w:p>
      <w:r>
        <w:t>-size</w:t>
      </w:r>
    </w:p>
    <w:p>
      <w:r>
        <w:t>-count</w:t>
      </w:r>
    </w:p>
    <w:p>
      <w:r>
        <w:t>42. Maple'da L ro'yxatning i-elementiga murojaat qanday yoziladi?</w:t>
      </w:r>
    </w:p>
    <w:p>
      <w:r>
        <w:t>-elem(L, i)</w:t>
      </w:r>
    </w:p>
    <w:p>
      <w:r>
        <w:t>-L.i</w:t>
      </w:r>
    </w:p>
    <w:p>
      <w:r>
        <w:t>-L(i)</w:t>
      </w:r>
    </w:p>
    <w:p>
      <w:r>
        <w:t>+L[i]</w:t>
      </w:r>
    </w:p>
    <w:p>
      <w:r>
        <w:t>43. Maple'da to'plamlar birlashmasi qaysi operator bilan topiladi?</w:t>
      </w:r>
    </w:p>
    <w:p>
      <w:r>
        <w:t>-plus</w:t>
      </w:r>
    </w:p>
    <w:p>
      <w:r>
        <w:t>+union</w:t>
      </w:r>
    </w:p>
    <w:p>
      <w:r>
        <w:t>-minus</w:t>
      </w:r>
    </w:p>
    <w:p>
      <w:r>
        <w:t>-intersect</w:t>
      </w:r>
    </w:p>
    <w:p>
      <w:r>
        <w:t>44. Maple'da to'plamlar kesishmasi qaysi operator bilan topiladi?</w:t>
      </w:r>
    </w:p>
    <w:p>
      <w:r>
        <w:t>-minus</w:t>
      </w:r>
    </w:p>
    <w:p>
      <w:r>
        <w:t>-union</w:t>
      </w:r>
    </w:p>
    <w:p>
      <w:r>
        <w:t>-cross</w:t>
      </w:r>
    </w:p>
    <w:p>
      <w:r>
        <w:t>+intersect</w:t>
      </w:r>
    </w:p>
    <w:p>
      <w:r>
        <w:t>45. Maple'da to'plamlar ayirmasi qaysi operator bilan topiladi?</w:t>
      </w:r>
    </w:p>
    <w:p>
      <w:r>
        <w:t>-intersect</w:t>
      </w:r>
    </w:p>
    <w:p>
      <w:r>
        <w:t>-union</w:t>
      </w:r>
    </w:p>
    <w:p>
      <w:r>
        <w:t>-diff</w:t>
      </w:r>
    </w:p>
    <w:p>
      <w:r>
        <w:t>+minus</w:t>
      </w:r>
    </w:p>
    <w:p>
      <w:r>
        <w:t>46. Maple'da ro'yxatni to'plamga aylantirish:</w:t>
      </w:r>
    </w:p>
    <w:p>
      <w:r>
        <w:t>+convert(L, set)</w:t>
      </w:r>
    </w:p>
    <w:p>
      <w:r>
        <w:t>-evalf(L)</w:t>
      </w:r>
    </w:p>
    <w:p>
      <w:r>
        <w:t>-map(set, L)</w:t>
      </w:r>
    </w:p>
    <w:p>
      <w:r>
        <w:t>-set(L)</w:t>
      </w:r>
    </w:p>
    <w:p>
      <w:r>
        <w:t>47. Maple'da ro'yxatning har bir elementiga funksiyani qo'llaydigan buyruq?</w:t>
      </w:r>
    </w:p>
    <w:p>
      <w:r>
        <w:t>-subs</w:t>
      </w:r>
    </w:p>
    <w:p>
      <w:r>
        <w:t>-seq</w:t>
      </w:r>
    </w:p>
    <w:p>
      <w:r>
        <w:t>-op</w:t>
      </w:r>
    </w:p>
    <w:p>
      <w:r>
        <w:t>+map</w:t>
      </w:r>
    </w:p>
    <w:p>
      <w:r>
        <w:t>48. Maple'da ifodaning tarkibiy qismlarini (operandlarini) ajratib oluvchi buyruq?</w:t>
      </w:r>
    </w:p>
    <w:p>
      <w:r>
        <w:t>-nops</w:t>
      </w:r>
    </w:p>
    <w:p>
      <w:r>
        <w:t>-part</w:t>
      </w:r>
    </w:p>
    <w:p>
      <w:r>
        <w:t>+op</w:t>
      </w:r>
    </w:p>
    <w:p>
      <w:r>
        <w:t>-map</w:t>
      </w:r>
    </w:p>
    <w:p>
      <w:r>
        <w:t>49. Maple'da massiv (array) qanday tashkil qilinadi?</w:t>
      </w:r>
    </w:p>
    <w:p>
      <w:r>
        <w:t>-set(n)</w:t>
      </w:r>
    </w:p>
    <w:p>
      <w:r>
        <w:t>-list(n)</w:t>
      </w:r>
    </w:p>
    <w:p>
      <w:r>
        <w:t>-matrix[n]</w:t>
      </w:r>
    </w:p>
    <w:p>
      <w:r>
        <w:t>+array(1..n)</w:t>
      </w:r>
    </w:p>
    <w:p>
      <w:r>
        <w:t>50. Maple'da jadval turidagi ma'lumot qaysi buyruq bilan yaratiladi?</w:t>
      </w:r>
    </w:p>
    <w:p>
      <w:r>
        <w:t>+table</w:t>
      </w:r>
    </w:p>
    <w:p>
      <w:r>
        <w:t>-seq</w:t>
      </w:r>
    </w:p>
    <w:p>
      <w:r>
        <w:t>-list</w:t>
      </w:r>
    </w:p>
    <w:p>
      <w:r>
        <w:t>-array</w:t>
      </w:r>
    </w:p>
    <w:p>
      <w:r>
        <w:t>51. Maple'da T jadvalning indekslarini (kalitlarini) qaysi buyruq qaytaradi?</w:t>
      </w:r>
    </w:p>
    <w:p>
      <w:r>
        <w:t>+indices(T)</w:t>
      </w:r>
    </w:p>
    <w:p>
      <w:r>
        <w:t>-keys(T)</w:t>
      </w:r>
    </w:p>
    <w:p>
      <w:r>
        <w:t>-entries(T)</w:t>
      </w:r>
    </w:p>
    <w:p>
      <w:r>
        <w:t>-nops(T)</w:t>
      </w:r>
    </w:p>
    <w:p>
      <w:r>
        <w:t>52. Maple'da T jadvalning qiymatlarini qaysi buyruq qaytaradi?</w:t>
      </w:r>
    </w:p>
    <w:p>
      <w:r>
        <w:t>-indices(T)</w:t>
      </w:r>
    </w:p>
    <w:p>
      <w:r>
        <w:t>-op(0, T)</w:t>
      </w:r>
    </w:p>
    <w:p>
      <w:r>
        <w:t>-values(T)</w:t>
      </w:r>
    </w:p>
    <w:p>
      <w:r>
        <w:t>+entries(T)</w:t>
      </w:r>
    </w:p>
    <w:p>
      <w:r>
        <w:t>53. Maple va MATLAB'da ifodani soddalashtiradigan buyruq qaysi?</w:t>
      </w:r>
    </w:p>
    <w:p>
      <w:r>
        <w:t>-factor</w:t>
      </w:r>
    </w:p>
    <w:p>
      <w:r>
        <w:t>-expand</w:t>
      </w:r>
    </w:p>
    <w:p>
      <w:r>
        <w:t>+simplify</w:t>
      </w:r>
    </w:p>
    <w:p>
      <w:r>
        <w:t>-collect</w:t>
      </w:r>
    </w:p>
    <w:p>
      <w:r>
        <w:t>54. Maple va MATLAB'da qavslarni ochadigan buyruq qaysi?</w:t>
      </w:r>
    </w:p>
    <w:p>
      <w:r>
        <w:t>-simplify</w:t>
      </w:r>
    </w:p>
    <w:p>
      <w:r>
        <w:t>-factor</w:t>
      </w:r>
    </w:p>
    <w:p>
      <w:r>
        <w:t>-normal</w:t>
      </w:r>
    </w:p>
    <w:p>
      <w:r>
        <w:t>+expand</w:t>
      </w:r>
    </w:p>
    <w:p>
      <w:r>
        <w:t>55. Maple va MATLAB'da ko'phadni ko'paytuvchilarga ajratadigan buyruq qaysi?</w:t>
      </w:r>
    </w:p>
    <w:p>
      <w:r>
        <w:t>-collect</w:t>
      </w:r>
    </w:p>
    <w:p>
      <w:r>
        <w:t>-expand</w:t>
      </w:r>
    </w:p>
    <w:p>
      <w:r>
        <w:t>-combine</w:t>
      </w:r>
    </w:p>
    <w:p>
      <w:r>
        <w:t>+factor</w:t>
      </w:r>
    </w:p>
    <w:p>
      <w:r>
        <w:t>56. Maple'da factor(a^4+4*a^3*b+6*a^2*b^2+4*a*b^3+b^4) natijasi qanday?</w:t>
      </w:r>
    </w:p>
    <w:p>
      <w:r>
        <w:t>-(a-b)^4</w:t>
      </w:r>
    </w:p>
    <w:p>
      <w:r>
        <w:t>-(a+b)^2*(a-b)^2</w:t>
      </w:r>
    </w:p>
    <w:p>
      <w:r>
        <w:t>+(a+b)^4</w:t>
      </w:r>
    </w:p>
    <w:p>
      <w:r>
        <w:t>-(a^2+b^2)^2</w:t>
      </w:r>
    </w:p>
    <w:p>
      <w:r>
        <w:t>57. Maple'da simplify((x^3-y^3)/(x-y)) natijasi qanday?</w:t>
      </w:r>
    </w:p>
    <w:p>
      <w:r>
        <w:t>+x^2+x*y+y^2</w:t>
      </w:r>
    </w:p>
    <w:p>
      <w:r>
        <w:t>-x^2-x*y+y^2</w:t>
      </w:r>
    </w:p>
    <w:p>
      <w:r>
        <w:t>-(x-y)^2</w:t>
      </w:r>
    </w:p>
    <w:p>
      <w:r>
        <w:t>-x^2+y^2</w:t>
      </w:r>
    </w:p>
    <w:p>
      <w:r>
        <w:t>58. Maple'da o'xshash hadlarni x o'zgaruvchi darajalari bo'yicha guruhlaydigan buyruq?</w:t>
      </w:r>
    </w:p>
    <w:p>
      <w:r>
        <w:t>-sort(f, x)</w:t>
      </w:r>
    </w:p>
    <w:p>
      <w:r>
        <w:t>-combine(f, x)</w:t>
      </w:r>
    </w:p>
    <w:p>
      <w:r>
        <w:t>-expand(f, x)</w:t>
      </w:r>
    </w:p>
    <w:p>
      <w:r>
        <w:t>+collect(f, x)</w:t>
      </w:r>
    </w:p>
    <w:p>
      <w:r>
        <w:t>59. Maple'da ln(x) + ln(y) ifodasini ln(x·y) ko'rinishiga keltiradigan buyruq?</w:t>
      </w:r>
    </w:p>
    <w:p>
      <w:r>
        <w:t>-factor</w:t>
      </w:r>
    </w:p>
    <w:p>
      <w:r>
        <w:t>-collect</w:t>
      </w:r>
    </w:p>
    <w:p>
      <w:r>
        <w:t>-expand</w:t>
      </w:r>
    </w:p>
    <w:p>
      <w:r>
        <w:t>+combine</w:t>
      </w:r>
    </w:p>
    <w:p>
      <w:r>
        <w:t>60. Maple'da algebraik kasrni umumiy maxrajga keltirib qisqartiradigan buyruq?</w:t>
      </w:r>
    </w:p>
    <w:p>
      <w:r>
        <w:t>-expand</w:t>
      </w:r>
    </w:p>
    <w:p>
      <w:r>
        <w:t>+normal</w:t>
      </w:r>
    </w:p>
    <w:p>
      <w:r>
        <w:t>-evalf</w:t>
      </w:r>
    </w:p>
    <w:p>
      <w:r>
        <w:t>-numer</w:t>
      </w:r>
    </w:p>
    <w:p>
      <w:r>
        <w:t>61. Maple'da kasrning suratini ajratib oladigan buyruq qaysi?</w:t>
      </w:r>
    </w:p>
    <w:p>
      <w:r>
        <w:t>+numer</w:t>
      </w:r>
    </w:p>
    <w:p>
      <w:r>
        <w:t>-coeff</w:t>
      </w:r>
    </w:p>
    <w:p>
      <w:r>
        <w:t>-denom</w:t>
      </w:r>
    </w:p>
    <w:p>
      <w:r>
        <w:t>-lhs</w:t>
      </w:r>
    </w:p>
    <w:p>
      <w:r>
        <w:t>62. Maple'da kasrning maxrajini ajratib oladigan buyruq qaysi?</w:t>
      </w:r>
    </w:p>
    <w:p>
      <w:r>
        <w:t>+denom</w:t>
      </w:r>
    </w:p>
    <w:p>
      <w:r>
        <w:t>-degree</w:t>
      </w:r>
    </w:p>
    <w:p>
      <w:r>
        <w:t>-numer</w:t>
      </w:r>
    </w:p>
    <w:p>
      <w:r>
        <w:t>-rhs</w:t>
      </w:r>
    </w:p>
    <w:p>
      <w:r>
        <w:t>63. Maple'da kasr maxrajini irratsionallikdan qutqaradigan buyruq?</w:t>
      </w:r>
    </w:p>
    <w:p>
      <w:r>
        <w:t>-combine</w:t>
      </w:r>
    </w:p>
    <w:p>
      <w:r>
        <w:t>-evalf</w:t>
      </w:r>
    </w:p>
    <w:p>
      <w:r>
        <w:t>+rationalize</w:t>
      </w:r>
    </w:p>
    <w:p>
      <w:r>
        <w:t>-collect</w:t>
      </w:r>
    </w:p>
    <w:p>
      <w:r>
        <w:t>64. Maple'da f ifodaga x = 2 qiymatini qo'yish qanday yoziladi?</w:t>
      </w:r>
    </w:p>
    <w:p>
      <w:r>
        <w:t>+subs(x = 2, f)</w:t>
      </w:r>
    </w:p>
    <w:p>
      <w:r>
        <w:t>-put(f, x = 2)</w:t>
      </w:r>
    </w:p>
    <w:p>
      <w:r>
        <w:t>-let(x = 2, f)</w:t>
      </w:r>
    </w:p>
    <w:p>
      <w:r>
        <w:t>-subs(f, x, 2)</w:t>
      </w:r>
    </w:p>
    <w:p>
      <w:r>
        <w:t>65. MATLAB'da simvolli f ifodaga x = 2 qiymatini qo'yish qanday yoziladi?</w:t>
      </w:r>
    </w:p>
    <w:p>
      <w:r>
        <w:t>+subs(f, x, 2)</w:t>
      </w:r>
    </w:p>
    <w:p>
      <w:r>
        <w:t>-put(f, x, 2)</w:t>
      </w:r>
    </w:p>
    <w:p>
      <w:r>
        <w:t>-subs(x = 2, f)</w:t>
      </w:r>
    </w:p>
    <w:p>
      <w:r>
        <w:t>-let(f, x, 2)</w:t>
      </w:r>
    </w:p>
    <w:p>
      <w:r>
        <w:t>66. Maple'da ko'phadning eng yuqori darajasini aniqlaydigan buyruq?</w:t>
      </w:r>
    </w:p>
    <w:p>
      <w:r>
        <w:t>-nops(p)</w:t>
      </w:r>
    </w:p>
    <w:p>
      <w:r>
        <w:t>+degree(p, x)</w:t>
      </w:r>
    </w:p>
    <w:p>
      <w:r>
        <w:t>-lcoeff(p, x)</w:t>
      </w:r>
    </w:p>
    <w:p>
      <w:r>
        <w:t>-ldegree(p, x)</w:t>
      </w:r>
    </w:p>
    <w:p>
      <w:r>
        <w:t>67. Maple'da ko'phadning eng quyi darajasini aniqlaydigan buyruq?</w:t>
      </w:r>
    </w:p>
    <w:p>
      <w:r>
        <w:t>-degree(p, x)</w:t>
      </w:r>
    </w:p>
    <w:p>
      <w:r>
        <w:t>+ldegree(p, x)</w:t>
      </w:r>
    </w:p>
    <w:p>
      <w:r>
        <w:t>-lowdeg(p, x)</w:t>
      </w:r>
    </w:p>
    <w:p>
      <w:r>
        <w:t>-tcoeff(p, x)</w:t>
      </w:r>
    </w:p>
    <w:p>
      <w:r>
        <w:t>68. Maple'da ko'phadning bosh (eng yuqori darajali hadi) koeffitsiyentini beradigan buyruq?</w:t>
      </w:r>
    </w:p>
    <w:p>
      <w:r>
        <w:t>-tcoeff(p, x)</w:t>
      </w:r>
    </w:p>
    <w:p>
      <w:r>
        <w:t>-coeff(p, x)</w:t>
      </w:r>
    </w:p>
    <w:p>
      <w:r>
        <w:t>-degree(p, x)</w:t>
      </w:r>
    </w:p>
    <w:p>
      <w:r>
        <w:t>+lcoeff(p, x)</w:t>
      </w:r>
    </w:p>
    <w:p>
      <w:r>
        <w:t>69. Maple'da ko'phadning eng quyi darajali hadi koeffitsiyentini beradigan buyruq?</w:t>
      </w:r>
    </w:p>
    <w:p>
      <w:r>
        <w:t>-lcoeff(p, x)</w:t>
      </w:r>
    </w:p>
    <w:p>
      <w:r>
        <w:t>+tcoeff(p, x)</w:t>
      </w:r>
    </w:p>
    <w:p>
      <w:r>
        <w:t>-ldegree(p, x)</w:t>
      </w:r>
    </w:p>
    <w:p>
      <w:r>
        <w:t>-coeffs(p)</w:t>
      </w:r>
    </w:p>
    <w:p>
      <w:r>
        <w:t>70. Maple'da ko'phaddagi xⁿ oldidagi koeffitsiyentni beradigan buyruq?</w:t>
      </w:r>
    </w:p>
    <w:p>
      <w:r>
        <w:t>-lcoeff(p, n)</w:t>
      </w:r>
    </w:p>
    <w:p>
      <w:r>
        <w:t>-degree(p, n)</w:t>
      </w:r>
    </w:p>
    <w:p>
      <w:r>
        <w:t>+coeff(p, x, n)</w:t>
      </w:r>
    </w:p>
    <w:p>
      <w:r>
        <w:t>-op(n, p)</w:t>
      </w:r>
    </w:p>
    <w:p>
      <w:r>
        <w:t>71. Maple'da ko'phadning haqiqiy ildizlarini taqribiy (sonli) topadigan buyruq?</w:t>
      </w:r>
    </w:p>
    <w:p>
      <w:r>
        <w:t>-rsolve(p, x)</w:t>
      </w:r>
    </w:p>
    <w:p>
      <w:r>
        <w:t>-isolve(p, x)</w:t>
      </w:r>
    </w:p>
    <w:p>
      <w:r>
        <w:t>-msolve(p, x)</w:t>
      </w:r>
    </w:p>
    <w:p>
      <w:r>
        <w:t>+fsolve(p, x)</w:t>
      </w:r>
    </w:p>
    <w:p>
      <w:r>
        <w:t>72. MATLAB'da x³ − 5x² + 6x − 12 ko'phadning ildizlari koeffitsiyentlar vektori orqali:</w:t>
      </w:r>
    </w:p>
    <w:p>
      <w:r>
        <w:t>+roots([1 -5 6 -12])</w:t>
      </w:r>
    </w:p>
    <w:p>
      <w:r>
        <w:t>-polyval([1 -5 6 -12])</w:t>
      </w:r>
    </w:p>
    <w:p>
      <w:r>
        <w:t>-solve([1 -5 6 -12])</w:t>
      </w:r>
    </w:p>
    <w:p>
      <w:r>
        <w:t>-poly([1 -5 6 -12])</w:t>
      </w:r>
    </w:p>
    <w:p>
      <w:r>
        <w:t>73. MATLAB'da p va q ko'phadlarni (koeffitsiyent vektorlari) ko'paytiradigan buyruq?</w:t>
      </w:r>
    </w:p>
    <w:p>
      <w:r>
        <w:t>-polymul(p, q)</w:t>
      </w:r>
    </w:p>
    <w:p>
      <w:r>
        <w:t>-deconv(p, q)</w:t>
      </w:r>
    </w:p>
    <w:p>
      <w:r>
        <w:t>+conv(p, q)</w:t>
      </w:r>
    </w:p>
    <w:p>
      <w:r>
        <w:t>-p &amp; q</w:t>
      </w:r>
    </w:p>
    <w:p>
      <w:r>
        <w:t>74. MATLAB'da ko'phadning x nuqtadagi qiymatini hisoblaydigan buyruq?</w:t>
      </w:r>
    </w:p>
    <w:p>
      <w:r>
        <w:t>+polyval(p, x)</w:t>
      </w:r>
    </w:p>
    <w:p>
      <w:r>
        <w:t>-subs(p)</w:t>
      </w:r>
    </w:p>
    <w:p>
      <w:r>
        <w:t>-roots(p, x)</w:t>
      </w:r>
    </w:p>
    <w:p>
      <w:r>
        <w:t>-poly(p, x)</w:t>
      </w:r>
    </w:p>
    <w:p>
      <w:r>
        <w:t>75. Maple va MATLAB'da tenglamani simvolli (analitik) yechish buyrug'i qaysi?</w:t>
      </w:r>
    </w:p>
    <w:p>
      <w:r>
        <w:t>-isolve</w:t>
      </w:r>
    </w:p>
    <w:p>
      <w:r>
        <w:t>+solve</w:t>
      </w:r>
    </w:p>
    <w:p>
      <w:r>
        <w:t>-evalf</w:t>
      </w:r>
    </w:p>
    <w:p>
      <w:r>
        <w:t>-dsolve</w:t>
      </w:r>
    </w:p>
    <w:p>
      <w:r>
        <w:t>76. Maple'da tenglamaning butun sonli yechimlarini topadigan buyruq?</w:t>
      </w:r>
    </w:p>
    <w:p>
      <w:r>
        <w:t>-fsolve</w:t>
      </w:r>
    </w:p>
    <w:p>
      <w:r>
        <w:t>+isolve</w:t>
      </w:r>
    </w:p>
    <w:p>
      <w:r>
        <w:t>-msolve</w:t>
      </w:r>
    </w:p>
    <w:p>
      <w:r>
        <w:t>-rsolve</w:t>
      </w:r>
    </w:p>
    <w:p>
      <w:r>
        <w:t>77. Maple'da rekurrent tenglamalarni yechadigan buyruq qaysi?</w:t>
      </w:r>
    </w:p>
    <w:p>
      <w:r>
        <w:t>-dsolve</w:t>
      </w:r>
    </w:p>
    <w:p>
      <w:r>
        <w:t>+rsolve</w:t>
      </w:r>
    </w:p>
    <w:p>
      <w:r>
        <w:t>-msolve</w:t>
      </w:r>
    </w:p>
    <w:p>
      <w:r>
        <w:t>-isolve</w:t>
      </w:r>
    </w:p>
    <w:p>
      <w:r>
        <w:t>78. Maple'da tenglamani m modul bo'yicha yechadigan buyruq qaysi?</w:t>
      </w:r>
    </w:p>
    <w:p>
      <w:r>
        <w:t>+msolve</w:t>
      </w:r>
    </w:p>
    <w:p>
      <w:r>
        <w:t>-rsolve</w:t>
      </w:r>
    </w:p>
    <w:p>
      <w:r>
        <w:t>-modsolve</w:t>
      </w:r>
    </w:p>
    <w:p>
      <w:r>
        <w:t>-isolve</w:t>
      </w:r>
    </w:p>
    <w:p>
      <w:r>
        <w:t>79. Maple'da tenglamaning taqribiy (sonli) yechimini topadigan buyruq?</w:t>
      </w:r>
    </w:p>
    <w:p>
      <w:r>
        <w:t>+fsolve</w:t>
      </w:r>
    </w:p>
    <w:p>
      <w:r>
        <w:t>-isolve</w:t>
      </w:r>
    </w:p>
    <w:p>
      <w:r>
        <w:t>-rsolve</w:t>
      </w:r>
    </w:p>
    <w:p>
      <w:r>
        <w:t>-dsolve</w:t>
      </w:r>
    </w:p>
    <w:p>
      <w:r>
        <w:t>80. Maple'da topilgan yechimni tenglamaga qo'yib tekshirish qanday bajariladi?</w:t>
      </w:r>
    </w:p>
    <w:p>
      <w:r>
        <w:t>+subs(sol, eq)</w:t>
      </w:r>
    </w:p>
    <w:p>
      <w:r>
        <w:t>-evalm(eq)</w:t>
      </w:r>
    </w:p>
    <w:p>
      <w:r>
        <w:t>-test(eq, sol)</w:t>
      </w:r>
    </w:p>
    <w:p>
      <w:r>
        <w:t>-check(sol)</w:t>
      </w:r>
    </w:p>
    <w:p>
      <w:r>
        <w:t>81. Maple'da 3x² − 7x + 4 &gt; 0 tengsizligini yechish buyrug'i:</w:t>
      </w:r>
    </w:p>
    <w:p>
      <w:r>
        <w:t>+solve(3*x^2-7*x+4 &gt; 0, x)</w:t>
      </w:r>
    </w:p>
    <w:p>
      <w:r>
        <w:t>-fsolve(3*x^2-7*x+4 &gt; 0)</w:t>
      </w:r>
    </w:p>
    <w:p>
      <w:r>
        <w:t>-isolve(3*x^2-7*x+4 &gt; 0)</w:t>
      </w:r>
    </w:p>
    <w:p>
      <w:r>
        <w:t>-inequal(3*x^2-7*x+4 &gt; 0, x)</w:t>
      </w:r>
    </w:p>
    <w:p>
      <w:r>
        <w:t>82. 3x² − 7x + 4 &gt; 0 tengsizligining yechimi qaysi?</w:t>
      </w:r>
    </w:p>
    <w:p>
      <w:r>
        <w:t>-1 &lt; x &lt; 4/3</w:t>
      </w:r>
    </w:p>
    <w:p>
      <w:r>
        <w:t>-x &lt; −4/3 yoki x &gt; −1</w:t>
      </w:r>
    </w:p>
    <w:p>
      <w:r>
        <w:t>-x &gt; 1</w:t>
      </w:r>
    </w:p>
    <w:p>
      <w:r>
        <w:t>+x &lt; 1 yoki x &gt; 4/3</w:t>
      </w:r>
    </w:p>
    <w:p>
      <w:r>
        <w:t>83. 4x² − 7x + 3 = 0 tenglamaning ildizlari qaysi?</w:t>
      </w:r>
    </w:p>
    <w:p>
      <w:r>
        <w:t>-−1 va −3/4</w:t>
      </w:r>
    </w:p>
    <w:p>
      <w:r>
        <w:t>+1 va 3/4</w:t>
      </w:r>
    </w:p>
    <w:p>
      <w:r>
        <w:t>-3 va 1/4</w:t>
      </w:r>
    </w:p>
    <w:p>
      <w:r>
        <w:t>-7 va 3</w:t>
      </w:r>
    </w:p>
    <w:p>
      <w:r>
        <w:t>84. MATLAB'da x² − 5x + 6 = 0 tenglamasini simvolli yechish qanday yoziladi?</w:t>
      </w:r>
    </w:p>
    <w:p>
      <w:r>
        <w:t>-roots(x^2 - 5*x + 6 == 0)</w:t>
      </w:r>
    </w:p>
    <w:p>
      <w:r>
        <w:t>-solve x^2-5x+6</w:t>
      </w:r>
    </w:p>
    <w:p>
      <w:r>
        <w:t>+solve(x^2 - 5*x + 6 == 0, x)</w:t>
      </w:r>
    </w:p>
    <w:p>
      <w:r>
        <w:t>-solve(x^2 - 5*x + 6 = 0, x)</w:t>
      </w:r>
    </w:p>
    <w:p>
      <w:r>
        <w:t>85. MATLAB'da ixtiyoriy funksiyaning nolini boshlang'ich nuqta atrofida sonli topadigan buyruq?</w:t>
      </w:r>
    </w:p>
    <w:p>
      <w:r>
        <w:t>-linsolve</w:t>
      </w:r>
    </w:p>
    <w:p>
      <w:r>
        <w:t>-roots</w:t>
      </w:r>
    </w:p>
    <w:p>
      <w:r>
        <w:t>-fminsearch</w:t>
      </w:r>
    </w:p>
    <w:p>
      <w:r>
        <w:t>+fzero</w:t>
      </w:r>
    </w:p>
    <w:p>
      <w:r>
        <w:t>86. Maple'da tenglamaning chap qismini ajratib oladigan buyruq?</w:t>
      </w:r>
    </w:p>
    <w:p>
      <w:r>
        <w:t>-left</w:t>
      </w:r>
    </w:p>
    <w:p>
      <w:r>
        <w:t>-numer</w:t>
      </w:r>
    </w:p>
    <w:p>
      <w:r>
        <w:t>+lhs</w:t>
      </w:r>
    </w:p>
    <w:p>
      <w:r>
        <w:t>-rhs</w:t>
      </w:r>
    </w:p>
    <w:p>
      <w:r>
        <w:t>87. Maple'da tenglamaning o'ng qismini ajratib oladigan buyruq?</w:t>
      </w:r>
    </w:p>
    <w:p>
      <w:r>
        <w:t>-denom</w:t>
      </w:r>
    </w:p>
    <w:p>
      <w:r>
        <w:t>-lhs</w:t>
      </w:r>
    </w:p>
    <w:p>
      <w:r>
        <w:t>-right</w:t>
      </w:r>
    </w:p>
    <w:p>
      <w:r>
        <w:t>+rhs</w:t>
      </w:r>
    </w:p>
    <w:p>
      <w:r>
        <w:t>88. Maple'da «teng emas» munosabati qaysi belgi bilan yoziladi?</w:t>
      </w:r>
    </w:p>
    <w:p>
      <w:r>
        <w:t>-=/=</w:t>
      </w:r>
    </w:p>
    <w:p>
      <w:r>
        <w:t>-~=</w:t>
      </w:r>
    </w:p>
    <w:p>
      <w:r>
        <w:t>+&lt;&gt;</w:t>
      </w:r>
    </w:p>
    <w:p>
      <w:r>
        <w:t>-!=</w:t>
      </w:r>
    </w:p>
    <w:p>
      <w:r>
        <w:t>89. MATLAB'da «teng emas» munosabati qaysi belgi bilan yoziladi?</w:t>
      </w:r>
    </w:p>
    <w:p>
      <w:r>
        <w:t>-&lt;&gt;</w:t>
      </w:r>
    </w:p>
    <w:p>
      <w:r>
        <w:t>+~=</w:t>
      </w:r>
    </w:p>
    <w:p>
      <w:r>
        <w:t>-=/=</w:t>
      </w:r>
    </w:p>
    <w:p>
      <w:r>
        <w:t>-!=</w:t>
      </w:r>
    </w:p>
    <w:p>
      <w:r>
        <w:t>90. Maple'da trigonometrik tenglamaning umumiy (barcha) yechimlarini olish:</w:t>
      </w:r>
    </w:p>
    <w:p>
      <w:r>
        <w:t>-solve(eq, x)</w:t>
      </w:r>
    </w:p>
    <w:p>
      <w:r>
        <w:t>-isolve(eq, x)</w:t>
      </w:r>
    </w:p>
    <w:p>
      <w:r>
        <w:t>+solve(eq, x, AllSolutions = true)</w:t>
      </w:r>
    </w:p>
    <w:p>
      <w:r>
        <w:t>-fsolve(eq, x, all)</w:t>
      </w:r>
    </w:p>
    <w:p>
      <w:r>
        <w:t>91. MATLAB'da trigonometrik tenglamaning umumiy yechimini shartlari bilan olish:</w:t>
      </w:r>
    </w:p>
    <w:p>
      <w:r>
        <w:t>+solve(eq, x, 'ReturnConditions', true)</w:t>
      </w:r>
    </w:p>
    <w:p>
      <w:r>
        <w:t>-roots(eq, true)</w:t>
      </w:r>
    </w:p>
    <w:p>
      <w:r>
        <w:t>-solve(eq, x, 'All')</w:t>
      </w:r>
    </w:p>
    <w:p>
      <w:r>
        <w:t>-fzero(eq, 'all')</w:t>
      </w:r>
    </w:p>
    <w:p>
      <w:r>
        <w:t>92. Maple'da tenglamalar sistemasi qanday yechiladi?</w:t>
      </w:r>
    </w:p>
    <w:p>
      <w:r>
        <w:t>-solve(eq1 + eq2)</w:t>
      </w:r>
    </w:p>
    <w:p>
      <w:r>
        <w:t>-dsolve({eq1, eq2})</w:t>
      </w:r>
    </w:p>
    <w:p>
      <w:r>
        <w:t>+solve({eq1, eq2}, {x, y})</w:t>
      </w:r>
    </w:p>
    <w:p>
      <w:r>
        <w:t>-fsolve[eq1, eq2]</w:t>
      </w:r>
    </w:p>
    <w:p>
      <w:r>
        <w:t>93. Maple'da a &gt; 0 shartini (farazini) berish buyrug'i qaysi?</w:t>
      </w:r>
    </w:p>
    <w:p>
      <w:r>
        <w:t>-condition(a &gt; 0)</w:t>
      </w:r>
    </w:p>
    <w:p>
      <w:r>
        <w:t>-a := &gt; 0</w:t>
      </w:r>
    </w:p>
    <w:p>
      <w:r>
        <w:t>-if a &gt; 0</w:t>
      </w:r>
    </w:p>
    <w:p>
      <w:r>
        <w:t>+assume(a &gt; 0)</w:t>
      </w:r>
    </w:p>
    <w:p>
      <w:r>
        <w:t>94. Maple'da matritsa va vektorlar ustida amallar uchun qaysi paket yuklanadi?</w:t>
      </w:r>
    </w:p>
    <w:p>
      <w:r>
        <w:t>-plots</w:t>
      </w:r>
    </w:p>
    <w:p>
      <w:r>
        <w:t>+linalg (yoki LinearAlgebra)</w:t>
      </w:r>
    </w:p>
    <w:p>
      <w:r>
        <w:t>-DEtools</w:t>
      </w:r>
    </w:p>
    <w:p>
      <w:r>
        <w:t>-student</w:t>
      </w:r>
    </w:p>
    <w:p>
      <w:r>
        <w:t>95. Maple (linalg)da 2×2 matritsa qanday tashkil qilinadi?</w:t>
      </w:r>
    </w:p>
    <w:p>
      <w:r>
        <w:t>+matrix(2, 2, [1, 2, 3, 4])</w:t>
      </w:r>
    </w:p>
    <w:p>
      <w:r>
        <w:t>-mat(1, 2, 3, 4)</w:t>
      </w:r>
    </w:p>
    <w:p>
      <w:r>
        <w:t>-[1 2; 3 4]</w:t>
      </w:r>
    </w:p>
    <w:p>
      <w:r>
        <w:t>-array[2, 2]</w:t>
      </w:r>
    </w:p>
    <w:p>
      <w:r>
        <w:t>96. MATLAB'da 2×2 matritsa qanday kiritiladi?</w:t>
      </w:r>
    </w:p>
    <w:p>
      <w:r>
        <w:t>-A = {1, 2; 3, 4}</w:t>
      </w:r>
    </w:p>
    <w:p>
      <w:r>
        <w:t>-A = matrix(2, 2, [1, 2, 3, 4])</w:t>
      </w:r>
    </w:p>
    <w:p>
      <w:r>
        <w:t>-A = (1 2; 3 4)</w:t>
      </w:r>
    </w:p>
    <w:p>
      <w:r>
        <w:t>+A = [1 2; 3 4]</w:t>
      </w:r>
    </w:p>
    <w:p>
      <w:r>
        <w:t>97. MATLAB'da matritsa kiritilganda satrlar qaysi belgi bilan ajratiladi?</w:t>
      </w:r>
    </w:p>
    <w:p>
      <w:r>
        <w:t>-, (vergul)</w:t>
      </w:r>
    </w:p>
    <w:p>
      <w:r>
        <w:t>-: (ikki nuqta)</w:t>
      </w:r>
    </w:p>
    <w:p>
      <w:r>
        <w:t>+; (nuqtali vergul)</w:t>
      </w:r>
    </w:p>
    <w:p>
      <w:r>
        <w:t>-| (vertikal chiziq)</w:t>
      </w:r>
    </w:p>
    <w:p>
      <w:r>
        <w:t>98. Maple (linalg)da vektor qanday beriladi?</w:t>
      </w:r>
    </w:p>
    <w:p>
      <w:r>
        <w:t>-{1, 2, 3}</w:t>
      </w:r>
    </w:p>
    <w:p>
      <w:r>
        <w:t>-vec(1, 2, 3)</w:t>
      </w:r>
    </w:p>
    <w:p>
      <w:r>
        <w:t>+vector([1, 2, 3])</w:t>
      </w:r>
    </w:p>
    <w:p>
      <w:r>
        <w:t>-[1; 2; 3]</w:t>
      </w:r>
    </w:p>
    <w:p>
      <w:r>
        <w:t>99. Maple'da matritsali ifodani hisoblaydigan buyruq qaysi?</w:t>
      </w:r>
    </w:p>
    <w:p>
      <w:r>
        <w:t>-evalb</w:t>
      </w:r>
    </w:p>
    <w:p>
      <w:r>
        <w:t>-evalf</w:t>
      </w:r>
    </w:p>
    <w:p>
      <w:r>
        <w:t>+evalm</w:t>
      </w:r>
    </w:p>
    <w:p>
      <w:r>
        <w:t>-simplify</w:t>
      </w:r>
    </w:p>
    <w:p>
      <w:r>
        <w:t>100. Maple'da evalm ichida matritsalarni ko'paytirish belgisi qaysi?</w:t>
      </w:r>
    </w:p>
    <w:p>
      <w:r>
        <w:t>+&amp;*</w:t>
      </w:r>
    </w:p>
    <w:p>
      <w:r>
        <w:t>-**</w:t>
      </w:r>
    </w:p>
    <w:p>
      <w:r>
        <w:t>-*</w:t>
      </w:r>
    </w:p>
    <w:p>
      <w:r>
        <w:t>-.*</w:t>
      </w:r>
    </w:p>
    <w:p>
      <w:r>
        <w:t>101. Maple (linalg)da matritsalarni qo'shadigan buyruq qaysi?</w:t>
      </w:r>
    </w:p>
    <w:p>
      <w:r>
        <w:t>+matadd(A, B)</w:t>
      </w:r>
    </w:p>
    <w:p>
      <w:r>
        <w:t>-add(A, B)</w:t>
      </w:r>
    </w:p>
    <w:p>
      <w:r>
        <w:t>-plus(A, B)</w:t>
      </w:r>
    </w:p>
    <w:p>
      <w:r>
        <w:t>-multiply(A, B)</w:t>
      </w:r>
    </w:p>
    <w:p>
      <w:r>
        <w:t>102. Maple (linalg)da matritsalarni ko'paytiradigan buyruq qaysi?</w:t>
      </w:r>
    </w:p>
    <w:p>
      <w:r>
        <w:t>+multiply(A, B)</w:t>
      </w:r>
    </w:p>
    <w:p>
      <w:r>
        <w:t>-mult(A, B)</w:t>
      </w:r>
    </w:p>
    <w:p>
      <w:r>
        <w:t>-matadd(A, B)</w:t>
      </w:r>
    </w:p>
    <w:p>
      <w:r>
        <w:t>-prod(A, B)</w:t>
      </w:r>
    </w:p>
    <w:p>
      <w:r>
        <w:t>103. Maple (linalg)da teskari matritsani topadigan buyruq qaysi?</w:t>
      </w:r>
    </w:p>
    <w:p>
      <w:r>
        <w:t>+inverse(A)</w:t>
      </w:r>
    </w:p>
    <w:p>
      <w:r>
        <w:t>-reverse(A)</w:t>
      </w:r>
    </w:p>
    <w:p>
      <w:r>
        <w:t>-inv(A)</w:t>
      </w:r>
    </w:p>
    <w:p>
      <w:r>
        <w:t>-transpose(A)</w:t>
      </w:r>
    </w:p>
    <w:p>
      <w:r>
        <w:t>104. MATLAB'da teskari matritsani topadigan buyruq qaysi?</w:t>
      </w:r>
    </w:p>
    <w:p>
      <w:r>
        <w:t>-rev(A)</w:t>
      </w:r>
    </w:p>
    <w:p>
      <w:r>
        <w:t>-inverse(A)</w:t>
      </w:r>
    </w:p>
    <w:p>
      <w:r>
        <w:t>+inv(A)</w:t>
      </w:r>
    </w:p>
    <w:p>
      <w:r>
        <w:t>-A'</w:t>
      </w:r>
    </w:p>
    <w:p>
      <w:r>
        <w:t>105. Maple (linalg)da matritsani transponirlaydigan buyruq qaysi?</w:t>
      </w:r>
    </w:p>
    <w:p>
      <w:r>
        <w:t>-inverse(A)</w:t>
      </w:r>
    </w:p>
    <w:p>
      <w:r>
        <w:t>-trans(A)</w:t>
      </w:r>
    </w:p>
    <w:p>
      <w:r>
        <w:t>-A'</w:t>
      </w:r>
    </w:p>
    <w:p>
      <w:r>
        <w:t>+transpose(A)</w:t>
      </w:r>
    </w:p>
    <w:p>
      <w:r>
        <w:t>106. MATLAB'da matritsani transponirlash qanday yoziladi?</w:t>
      </w:r>
    </w:p>
    <w:p>
      <w:r>
        <w:t>-A^-1</w:t>
      </w:r>
    </w:p>
    <w:p>
      <w:r>
        <w:t>-trans(A)</w:t>
      </w:r>
    </w:p>
    <w:p>
      <w:r>
        <w:t>-inv(A)</w:t>
      </w:r>
    </w:p>
    <w:p>
      <w:r>
        <w:t>+A'</w:t>
      </w:r>
    </w:p>
    <w:p>
      <w:r>
        <w:t>107. Maple (linalg) va MATLAB'da matritsa determinantini topadigan buyruq?</w:t>
      </w:r>
    </w:p>
    <w:p>
      <w:r>
        <w:t>-trace(A)</w:t>
      </w:r>
    </w:p>
    <w:p>
      <w:r>
        <w:t>-determ(A)</w:t>
      </w:r>
    </w:p>
    <w:p>
      <w:r>
        <w:t>+det(A)</w:t>
      </w:r>
    </w:p>
    <w:p>
      <w:r>
        <w:t>-rank(A)</w:t>
      </w:r>
    </w:p>
    <w:p>
      <w:r>
        <w:t>108. Maple'ning LinearAlgebra paketida determinant qaysi buyruq bilan topiladi?</w:t>
      </w:r>
    </w:p>
    <w:p>
      <w:r>
        <w:t>+Determinant(A)</w:t>
      </w:r>
    </w:p>
    <w:p>
      <w:r>
        <w:t>-MatrixDet(A)</w:t>
      </w:r>
    </w:p>
    <w:p>
      <w:r>
        <w:t>-Det(A)</w:t>
      </w:r>
    </w:p>
    <w:p>
      <w:r>
        <w:t>-evalm(det A)</w:t>
      </w:r>
    </w:p>
    <w:p>
      <w:r>
        <w:t>109. Matritsa izini (bosh diagonal elementlari yig'indisini) topadigan buyruq?</w:t>
      </w:r>
    </w:p>
    <w:p>
      <w:r>
        <w:t>+trace(A)</w:t>
      </w:r>
    </w:p>
    <w:p>
      <w:r>
        <w:t>-det(A)</w:t>
      </w:r>
    </w:p>
    <w:p>
      <w:r>
        <w:t>-rank(A)</w:t>
      </w:r>
    </w:p>
    <w:p>
      <w:r>
        <w:t>-diag(A)</w:t>
      </w:r>
    </w:p>
    <w:p>
      <w:r>
        <w:t>110. Maple (linalg) va MATLAB'da matritsa rangini topadigan buyruq?</w:t>
      </w:r>
    </w:p>
    <w:p>
      <w:r>
        <w:t>-rang(A)</w:t>
      </w:r>
    </w:p>
    <w:p>
      <w:r>
        <w:t>-order(A)</w:t>
      </w:r>
    </w:p>
    <w:p>
      <w:r>
        <w:t>+rank(A)</w:t>
      </w:r>
    </w:p>
    <w:p>
      <w:r>
        <w:t>-det(A)</w:t>
      </w:r>
    </w:p>
    <w:p>
      <w:r>
        <w:t>111. Maple (linalg)da i-satr va j-ustunni o'chirib minor matritsani beradigan buyruq?</w:t>
      </w:r>
    </w:p>
    <w:p>
      <w:r>
        <w:t>-cofactor(A)</w:t>
      </w:r>
    </w:p>
    <w:p>
      <w:r>
        <w:t>-det(A, i, j)</w:t>
      </w:r>
    </w:p>
    <w:p>
      <w:r>
        <w:t>-delrow(A, i)</w:t>
      </w:r>
    </w:p>
    <w:p>
      <w:r>
        <w:t>+minor(A, i, j)</w:t>
      </w:r>
    </w:p>
    <w:p>
      <w:r>
        <w:t>112. Maple'da A matritsaning (i, j) elementi algebraik to'ldiruvchisi qanday hisoblanadi?</w:t>
      </w:r>
    </w:p>
    <w:p>
      <w:r>
        <w:t>-(-1)^(i*j)*det(A)</w:t>
      </w:r>
    </w:p>
    <w:p>
      <w:r>
        <w:t>-minor(A, i, j)/det(A)</w:t>
      </w:r>
    </w:p>
    <w:p>
      <w:r>
        <w:t>+(-1)^(i+j)*det(minor(A, i, j))</w:t>
      </w:r>
    </w:p>
    <w:p>
      <w:r>
        <w:t>-det(minor(A, i, j))</w:t>
      </w:r>
    </w:p>
    <w:p>
      <w:r>
        <w:t>113. A(M,N) va B(K,L) matritsalarini A·B ko'paytirish uchun qaysi shart bajarilishi kerak?</w:t>
      </w:r>
    </w:p>
    <w:p>
      <w:r>
        <w:t>+N = K</w:t>
      </w:r>
    </w:p>
    <w:p>
      <w:r>
        <w:t>-M = N va K = L</w:t>
      </w:r>
    </w:p>
    <w:p>
      <w:r>
        <w:t>-M = K</w:t>
      </w:r>
    </w:p>
    <w:p>
      <w:r>
        <w:t>-N = L</w:t>
      </w:r>
    </w:p>
    <w:p>
      <w:r>
        <w:t>114. A(M,N) va B(N,L) matritsalar ko'paytmasining o'lchami qanday bo'ladi?</w:t>
      </w:r>
    </w:p>
    <w:p>
      <w:r>
        <w:t>-M × N</w:t>
      </w:r>
    </w:p>
    <w:p>
      <w:r>
        <w:t>-N × N</w:t>
      </w:r>
    </w:p>
    <w:p>
      <w:r>
        <w:t>+M × L</w:t>
      </w:r>
    </w:p>
    <w:p>
      <w:r>
        <w:t>-N × L</w:t>
      </w:r>
    </w:p>
    <w:p>
      <w:r>
        <w:t>115. A(M,N) va B(K,L) matritsalarini qo'shish uchun qaysi shart kerak?</w:t>
      </w:r>
    </w:p>
    <w:p>
      <w:r>
        <w:t>+M = K va N = L</w:t>
      </w:r>
    </w:p>
    <w:p>
      <w:r>
        <w:t>-M = N</w:t>
      </w:r>
    </w:p>
    <w:p>
      <w:r>
        <w:t>-N = K</w:t>
      </w:r>
    </w:p>
    <w:p>
      <w:r>
        <w:t>-Har doim qo'shish mumkin</w:t>
      </w:r>
    </w:p>
    <w:p>
      <w:r>
        <w:t>116. MATLAB'da A*B va A.*B amallarining farqi nimada?</w:t>
      </w:r>
    </w:p>
    <w:p>
      <w:r>
        <w:t>-A.*B xatolik beradi</w:t>
      </w:r>
    </w:p>
    <w:p>
      <w:r>
        <w:t>-A*B — mos elementlar ko'paytmasi, A.*B — matritsa ko'paytmasi</w:t>
      </w:r>
    </w:p>
    <w:p>
      <w:r>
        <w:t>+A*B — matritsa ko'paytmasi, A.*B — mos elementlar ko'paytmasi</w:t>
      </w:r>
    </w:p>
    <w:p>
      <w:r>
        <w:t>-Ikkalasi bir xil natija beradi</w:t>
      </w:r>
    </w:p>
    <w:p>
      <w:r>
        <w:t>117. MATLAB'da A\b ifodasi nimani hisoblaydi?</w:t>
      </w:r>
    </w:p>
    <w:p>
      <w:r>
        <w:t>-A ni b ga elementma-element bo'ladi</w:t>
      </w:r>
    </w:p>
    <w:p>
      <w:r>
        <w:t>-A ning teskari matritsasini</w:t>
      </w:r>
    </w:p>
    <w:p>
      <w:r>
        <w:t>+A·x = b chiziqli sistemaning yechimini</w:t>
      </w:r>
    </w:p>
    <w:p>
      <w:r>
        <w:t>-b ni A ga ko'paytiradi</w:t>
      </w:r>
    </w:p>
    <w:p>
      <w:r>
        <w:t>118. Maple (linalg)da A·x = b sistemani matritsa ko'rinishida yechadigan buyruq?</w:t>
      </w:r>
    </w:p>
    <w:p>
      <w:r>
        <w:t>+linsolve(A, b)</w:t>
      </w:r>
    </w:p>
    <w:p>
      <w:r>
        <w:t>-solve(A, b)</w:t>
      </w:r>
    </w:p>
    <w:p>
      <w:r>
        <w:t>-dsolve(A, b)</w:t>
      </w:r>
    </w:p>
    <w:p>
      <w:r>
        <w:t>-inverse(A, b)</w:t>
      </w:r>
    </w:p>
    <w:p>
      <w:r>
        <w:t>119. Maple (linalg)da vektorlarning skalyar ko'paytmasini topadigan buyruq?</w:t>
      </w:r>
    </w:p>
    <w:p>
      <w:r>
        <w:t>-angle(a, b)</w:t>
      </w:r>
    </w:p>
    <w:p>
      <w:r>
        <w:t>-norm(a, b)</w:t>
      </w:r>
    </w:p>
    <w:p>
      <w:r>
        <w:t>+dotprod(a, b)</w:t>
      </w:r>
    </w:p>
    <w:p>
      <w:r>
        <w:t>-crossprod(a, b)</w:t>
      </w:r>
    </w:p>
    <w:p>
      <w:r>
        <w:t>120. Maple (linalg)da vektorlarning vektor ko'paytmasini topadigan buyruq?</w:t>
      </w:r>
    </w:p>
    <w:p>
      <w:r>
        <w:t>-vecprod(a, b)</w:t>
      </w:r>
    </w:p>
    <w:p>
      <w:r>
        <w:t>-dotprod(a, b)</w:t>
      </w:r>
    </w:p>
    <w:p>
      <w:r>
        <w:t>+crossprod(a, b)</w:t>
      </w:r>
    </w:p>
    <w:p>
      <w:r>
        <w:t>-angle(a, b)</w:t>
      </w:r>
    </w:p>
    <w:p>
      <w:r>
        <w:t>121. Maple (linalg)da ikki vektor orasidagi burchakni topadigan buyruq?</w:t>
      </w:r>
    </w:p>
    <w:p>
      <w:r>
        <w:t>-arccos(a, b)</w:t>
      </w:r>
    </w:p>
    <w:p>
      <w:r>
        <w:t>-crossprod(a, b)</w:t>
      </w:r>
    </w:p>
    <w:p>
      <w:r>
        <w:t>+angle(a, b)</w:t>
      </w:r>
    </w:p>
    <w:p>
      <w:r>
        <w:t>-dotprod(a, b)</w:t>
      </w:r>
    </w:p>
    <w:p>
      <w:r>
        <w:t>122. MATLAB'da vektorlarning skalyar ko'paytmasini topadigan buyruq?</w:t>
      </w:r>
    </w:p>
    <w:p>
      <w:r>
        <w:t>+dot(a, b)</w:t>
      </w:r>
    </w:p>
    <w:p>
      <w:r>
        <w:t>-dotprod(a, b)</w:t>
      </w:r>
    </w:p>
    <w:p>
      <w:r>
        <w:t>-norm(a, b)</w:t>
      </w:r>
    </w:p>
    <w:p>
      <w:r>
        <w:t>-cross(a, b)</w:t>
      </w:r>
    </w:p>
    <w:p>
      <w:r>
        <w:t>123. MATLAB'da vektorlarning vektor ko'paytmasini topadigan buyruq?</w:t>
      </w:r>
    </w:p>
    <w:p>
      <w:r>
        <w:t>-crossprod(a, b)</w:t>
      </w:r>
    </w:p>
    <w:p>
      <w:r>
        <w:t>-a.*b</w:t>
      </w:r>
    </w:p>
    <w:p>
      <w:r>
        <w:t>+cross(a, b)</w:t>
      </w:r>
    </w:p>
    <w:p>
      <w:r>
        <w:t>-dot(a, b)</w:t>
      </w:r>
    </w:p>
    <w:p>
      <w:r>
        <w:t>124. MATLAB'da a va b vektorlar orasidagi burchak qanday hisoblanadi?</w:t>
      </w:r>
    </w:p>
    <w:p>
      <w:r>
        <w:t>-acos(cross(a, b))</w:t>
      </w:r>
    </w:p>
    <w:p>
      <w:r>
        <w:t>+acos(dot(a,b)/(norm(a)*norm(b)))</w:t>
      </w:r>
    </w:p>
    <w:p>
      <w:r>
        <w:t>-angle(a, b)</w:t>
      </w:r>
    </w:p>
    <w:p>
      <w:r>
        <w:t>-dot(a,b)/norm(a)</w:t>
      </w:r>
    </w:p>
    <w:p>
      <w:r>
        <w:t>125. MATLAB'da vektorning uzunligi (Evklid normasi) qaysi buyruq bilan topiladi?</w:t>
      </w:r>
    </w:p>
    <w:p>
      <w:r>
        <w:t>+norm(v)</w:t>
      </w:r>
    </w:p>
    <w:p>
      <w:r>
        <w:t>-abs(v)</w:t>
      </w:r>
    </w:p>
    <w:p>
      <w:r>
        <w:t>-size(v)</w:t>
      </w:r>
    </w:p>
    <w:p>
      <w:r>
        <w:t>-length(v)</w:t>
      </w:r>
    </w:p>
    <w:p>
      <w:r>
        <w:t>126. Maple (linalg)da vektorlar sistemasining bazisini topadigan buyruq?</w:t>
      </w:r>
    </w:p>
    <w:p>
      <w:r>
        <w:t>+basis</w:t>
      </w:r>
    </w:p>
    <w:p>
      <w:r>
        <w:t>-norm</w:t>
      </w:r>
    </w:p>
    <w:p>
      <w:r>
        <w:t>-kernel</w:t>
      </w:r>
    </w:p>
    <w:p>
      <w:r>
        <w:t>-rank</w:t>
      </w:r>
    </w:p>
    <w:p>
      <w:r>
        <w:t>127. MATLAB'da n×n birlik matritsa qaysi buyruq bilan hosil qilinadi?</w:t>
      </w:r>
    </w:p>
    <w:p>
      <w:r>
        <w:t>-zeros(n)</w:t>
      </w:r>
    </w:p>
    <w:p>
      <w:r>
        <w:t>-I(n)</w:t>
      </w:r>
    </w:p>
    <w:p>
      <w:r>
        <w:t>-ones(n)</w:t>
      </w:r>
    </w:p>
    <w:p>
      <w:r>
        <w:t>+eye(n)</w:t>
      </w:r>
    </w:p>
    <w:p>
      <w:r>
        <w:t>128. MATLAB'da matritsaning o'lchamini (satr va ustunlar soni) beradigan buyruq?</w:t>
      </w:r>
    </w:p>
    <w:p>
      <w:r>
        <w:t>-length(A)</w:t>
      </w:r>
    </w:p>
    <w:p>
      <w:r>
        <w:t>-numel(A)</w:t>
      </w:r>
    </w:p>
    <w:p>
      <w:r>
        <w:t>+size(A)</w:t>
      </w:r>
    </w:p>
    <w:p>
      <w:r>
        <w:t>-dim(A)</w:t>
      </w:r>
    </w:p>
    <w:p>
      <w:r>
        <w:t>129. MATLAB'da A matritsaning har bir satridagi eng katta elementlarni topish:</w:t>
      </w:r>
    </w:p>
    <w:p>
      <w:r>
        <w:t>-max(A, 2)</w:t>
      </w:r>
    </w:p>
    <w:p>
      <w:r>
        <w:t>-maxrow(A)</w:t>
      </w:r>
    </w:p>
    <w:p>
      <w:r>
        <w:t>-max(A)</w:t>
      </w:r>
    </w:p>
    <w:p>
      <w:r>
        <w:t>+max(A, [], 2)</w:t>
      </w:r>
    </w:p>
    <w:p>
      <w:r>
        <w:t>130. MATLAB'da A matritsaning bosh diagonal elementlarini ajratib oluvchi buyruq?</w:t>
      </w:r>
    </w:p>
    <w:p>
      <w:r>
        <w:t>-trace(A)</w:t>
      </w:r>
    </w:p>
    <w:p>
      <w:r>
        <w:t>-tril(A)</w:t>
      </w:r>
    </w:p>
    <w:p>
      <w:r>
        <w:t>+diag(A)</w:t>
      </w:r>
    </w:p>
    <w:p>
      <w:r>
        <w:t>-eye(A)</w:t>
      </w:r>
    </w:p>
    <w:p>
      <w:r>
        <w:t>131. MATLAB'da kvadrat A matritsaning qo'shimcha (teskari) diagonal elementlarini olish:</w:t>
      </w:r>
    </w:p>
    <w:p>
      <w:r>
        <w:t>-fliplr(diag(A))</w:t>
      </w:r>
    </w:p>
    <w:p>
      <w:r>
        <w:t>+diag(fliplr(A))</w:t>
      </w:r>
    </w:p>
    <w:p>
      <w:r>
        <w:t>-diag(A)</w:t>
      </w:r>
    </w:p>
    <w:p>
      <w:r>
        <w:t>-trace(A)</w:t>
      </w:r>
    </w:p>
    <w:p>
      <w:r>
        <w:t>132. Maple va MATLAB'da funksiyani differensiallash buyrug'i qaysi?</w:t>
      </w:r>
    </w:p>
    <w:p>
      <w:r>
        <w:t>-limit</w:t>
      </w:r>
    </w:p>
    <w:p>
      <w:r>
        <w:t>-int</w:t>
      </w:r>
    </w:p>
    <w:p>
      <w:r>
        <w:t>-derive</w:t>
      </w:r>
    </w:p>
    <w:p>
      <w:r>
        <w:t>+diff</w:t>
      </w:r>
    </w:p>
    <w:p>
      <w:r>
        <w:t>133. Maple'da f funksiyaning x bo'yicha ikkinchi tartibli hosilasi qanday yoziladi?</w:t>
      </w:r>
    </w:p>
    <w:p>
      <w:r>
        <w:t>+diff(f, x$2)</w:t>
      </w:r>
    </w:p>
    <w:p>
      <w:r>
        <w:t>-diff2(f, x)</w:t>
      </w:r>
    </w:p>
    <w:p>
      <w:r>
        <w:t>-diff(f, 2)</w:t>
      </w:r>
    </w:p>
    <w:p>
      <w:r>
        <w:t>-diff(f, x^2)</w:t>
      </w:r>
    </w:p>
    <w:p>
      <w:r>
        <w:t>134. MATLAB'da f funksiyaning x bo'yicha ikkinchi tartibli hosilasi qanday yoziladi?</w:t>
      </w:r>
    </w:p>
    <w:p>
      <w:r>
        <w:t>-diff(f, x$2)</w:t>
      </w:r>
    </w:p>
    <w:p>
      <w:r>
        <w:t>-diff(f, x^2)</w:t>
      </w:r>
    </w:p>
    <w:p>
      <w:r>
        <w:t>+diff(f, x, 2)</w:t>
      </w:r>
    </w:p>
    <w:p>
      <w:r>
        <w:t>-diff2(f)</w:t>
      </w:r>
    </w:p>
    <w:p>
      <w:r>
        <w:t>135. Maple'da funksiyaga ta'sir qiladigan differensial operator qaysi (masalan, D(sin) = cos)?</w:t>
      </w:r>
    </w:p>
    <w:p>
      <w:r>
        <w:t>-Deriv</w:t>
      </w:r>
    </w:p>
    <w:p>
      <w:r>
        <w:t>-diff</w:t>
      </w:r>
    </w:p>
    <w:p>
      <w:r>
        <w:t>-d/dx</w:t>
      </w:r>
    </w:p>
    <w:p>
      <w:r>
        <w:t>+D</w:t>
      </w:r>
    </w:p>
    <w:p>
      <w:r>
        <w:t>136. Maple'da aniqmas integralni hisoblash qanday yoziladi?</w:t>
      </w:r>
    </w:p>
    <w:p>
      <w:r>
        <w:t>-diff(f, x)</w:t>
      </w:r>
    </w:p>
    <w:p>
      <w:r>
        <w:t>-intg(f, x)</w:t>
      </w:r>
    </w:p>
    <w:p>
      <w:r>
        <w:t>-integrate(f)</w:t>
      </w:r>
    </w:p>
    <w:p>
      <w:r>
        <w:t>+int(f, x)</w:t>
      </w:r>
    </w:p>
    <w:p>
      <w:r>
        <w:t>137. Maple'da a dan b gacha aniq integral qanday yoziladi?</w:t>
      </w:r>
    </w:p>
    <w:p>
      <w:r>
        <w:t>-int(f, [a, b], x)</w:t>
      </w:r>
    </w:p>
    <w:p>
      <w:r>
        <w:t>-int(f, a..b)</w:t>
      </w:r>
    </w:p>
    <w:p>
      <w:r>
        <w:t>-int(f, x, a, b)</w:t>
      </w:r>
    </w:p>
    <w:p>
      <w:r>
        <w:t>+int(f, x = a..b)</w:t>
      </w:r>
    </w:p>
    <w:p>
      <w:r>
        <w:t>138. MATLAB'da a dan b gacha aniq integral qanday yoziladi?</w:t>
      </w:r>
    </w:p>
    <w:p>
      <w:r>
        <w:t>-int(f, [a b])</w:t>
      </w:r>
    </w:p>
    <w:p>
      <w:r>
        <w:t>-int(f, x = a..b)</w:t>
      </w:r>
    </w:p>
    <w:p>
      <w:r>
        <w:t>+int(f, x, a, b)</w:t>
      </w:r>
    </w:p>
    <w:p>
      <w:r>
        <w:t>-integrate(f, a, b)</w:t>
      </w:r>
    </w:p>
    <w:p>
      <w:r>
        <w:t>139. MATLAB'da aniqmas integral qanday yoziladi?</w:t>
      </w:r>
    </w:p>
    <w:p>
      <w:r>
        <w:t>+int(f, x)</w:t>
      </w:r>
    </w:p>
    <w:p>
      <w:r>
        <w:t>-integral(f)</w:t>
      </w:r>
    </w:p>
    <w:p>
      <w:r>
        <w:t>-intg(f, x)</w:t>
      </w:r>
    </w:p>
    <w:p>
      <w:r>
        <w:t>-diff(f, x)</w:t>
      </w:r>
    </w:p>
    <w:p>
      <w:r>
        <w:t>140. Maple'da integralni hisoblamasdan, faqat yozib ko'rsatadigan (passiv) shakli qaysi?</w:t>
      </w:r>
    </w:p>
    <w:p>
      <w:r>
        <w:t>-evalf(int(f, x))</w:t>
      </w:r>
    </w:p>
    <w:p>
      <w:r>
        <w:t>+Int(f, x)</w:t>
      </w:r>
    </w:p>
    <w:p>
      <w:r>
        <w:t>-int(f, x):</w:t>
      </w:r>
    </w:p>
    <w:p>
      <w:r>
        <w:t>-value(int(f, x))</w:t>
      </w:r>
    </w:p>
    <w:p>
      <w:r>
        <w:t>141. Maple'da differensiallash, integrallash va limit buyruqlarining passiv shakli qanday yoziladi?</w:t>
      </w:r>
    </w:p>
    <w:p>
      <w:r>
        <w:t>+Katta harf bilan: Diff, Int, Limit</w:t>
      </w:r>
    </w:p>
    <w:p>
      <w:r>
        <w:t>-Oxiriga «:» qo'yib</w:t>
      </w:r>
    </w:p>
    <w:p>
      <w:r>
        <w:t>-Oldiga «%» qo'yib</w:t>
      </w:r>
    </w:p>
    <w:p>
      <w:r>
        <w:t>-Kichik harf bilan: diff, int, limit</w:t>
      </w:r>
    </w:p>
    <w:p>
      <w:r>
        <w:t>142. Maple'da passiv (inert) ifodaning qiymatini hisoblash buyrug'i qaysi?</w:t>
      </w:r>
    </w:p>
    <w:p>
      <w:r>
        <w:t>-simplify(%)</w:t>
      </w:r>
    </w:p>
    <w:p>
      <w:r>
        <w:t>-evalm(%)</w:t>
      </w:r>
    </w:p>
    <w:p>
      <w:r>
        <w:t>+value(%)</w:t>
      </w:r>
    </w:p>
    <w:p>
      <w:r>
        <w:t>-active(%)</w:t>
      </w:r>
    </w:p>
    <w:p>
      <w:r>
        <w:t>143. Maple'da chegarasi o'zgaruvchi bo'lgan integral (yuqori chegara x) qanday yoziladi?</w:t>
      </w:r>
    </w:p>
    <w:p>
      <w:r>
        <w:t>-int(f(t), t)</w:t>
      </w:r>
    </w:p>
    <w:p>
      <w:r>
        <w:t>+int(f(t), t = a..x)</w:t>
      </w:r>
    </w:p>
    <w:p>
      <w:r>
        <w:t>-int(f(x), x = a..b)</w:t>
      </w:r>
    </w:p>
    <w:p>
      <w:r>
        <w:t>-int(f, a..x)</w:t>
      </w:r>
    </w:p>
    <w:p>
      <w:r>
        <w:t>144. Maple'da ikki karrali integral qanday yoziladi?</w:t>
      </w:r>
    </w:p>
    <w:p>
      <w:r>
        <w:t>-int2(f, a..b, c..d)</w:t>
      </w:r>
    </w:p>
    <w:p>
      <w:r>
        <w:t>-int(f, x, y)</w:t>
      </w:r>
    </w:p>
    <w:p>
      <w:r>
        <w:t>+int(int(f, x = a..b), y = c..d)</w:t>
      </w:r>
    </w:p>
    <w:p>
      <w:r>
        <w:t>-dint(f, x = a..b)</w:t>
      </w:r>
    </w:p>
    <w:p>
      <w:r>
        <w:t>145. Maple'ning student paketida ikki karrali integralning passiv shakli qaysi?</w:t>
      </w:r>
    </w:p>
    <w:p>
      <w:r>
        <w:t>-Int2</w:t>
      </w:r>
    </w:p>
    <w:p>
      <w:r>
        <w:t>-Tripleint</w:t>
      </w:r>
    </w:p>
    <w:p>
      <w:r>
        <w:t>-dblint</w:t>
      </w:r>
    </w:p>
    <w:p>
      <w:r>
        <w:t>+Doubleint</w:t>
      </w:r>
    </w:p>
    <w:p>
      <w:r>
        <w:t>146. Maple'ning student paketida integralda o'zgaruvchini almashtirish buyrug'i?</w:t>
      </w:r>
    </w:p>
    <w:p>
      <w:r>
        <w:t>-intparts</w:t>
      </w:r>
    </w:p>
    <w:p>
      <w:r>
        <w:t>-subs</w:t>
      </w:r>
    </w:p>
    <w:p>
      <w:r>
        <w:t>-convert</w:t>
      </w:r>
    </w:p>
    <w:p>
      <w:r>
        <w:t>+changevar</w:t>
      </w:r>
    </w:p>
    <w:p>
      <w:r>
        <w:t>147. Maple'ning student paketida bo'laklab integrallash buyrug'i qaysi?</w:t>
      </w:r>
    </w:p>
    <w:p>
      <w:r>
        <w:t>+intparts</w:t>
      </w:r>
    </w:p>
    <w:p>
      <w:r>
        <w:t>-int</w:t>
      </w:r>
    </w:p>
    <w:p>
      <w:r>
        <w:t>-changevar</w:t>
      </w:r>
    </w:p>
    <w:p>
      <w:r>
        <w:t>-parts</w:t>
      </w:r>
    </w:p>
    <w:p>
      <w:r>
        <w:t>148. Maple'da funksiya limitini hisoblash qanday yoziladi?</w:t>
      </w:r>
    </w:p>
    <w:p>
      <w:r>
        <w:t>-limit(f, x, a)</w:t>
      </w:r>
    </w:p>
    <w:p>
      <w:r>
        <w:t>-lim(f, a)</w:t>
      </w:r>
    </w:p>
    <w:p>
      <w:r>
        <w:t>-lim(f, x -&gt; a)</w:t>
      </w:r>
    </w:p>
    <w:p>
      <w:r>
        <w:t>+limit(f, x = a)</w:t>
      </w:r>
    </w:p>
    <w:p>
      <w:r>
        <w:t>149. MATLAB'da funksiya limitini hisoblash qanday yoziladi?</w:t>
      </w:r>
    </w:p>
    <w:p>
      <w:r>
        <w:t>-limit(x -&gt; a, f)</w:t>
      </w:r>
    </w:p>
    <w:p>
      <w:r>
        <w:t>+limit(f, x, a)</w:t>
      </w:r>
    </w:p>
    <w:p>
      <w:r>
        <w:t>-limit(f, x = a)</w:t>
      </w:r>
    </w:p>
    <w:p>
      <w:r>
        <w:t>-lim(f, x, a)</w:t>
      </w:r>
    </w:p>
    <w:p>
      <w:r>
        <w:t>150. Maple'da o'ng tomonlama limit qanday hisoblanadi?</w:t>
      </w:r>
    </w:p>
    <w:p>
      <w:r>
        <w:t>-limit(f, x = a+)</w:t>
      </w:r>
    </w:p>
    <w:p>
      <w:r>
        <w:t>+limit(f, x = a, right)</w:t>
      </w:r>
    </w:p>
    <w:p>
      <w:r>
        <w:t>-limit(f, x &gt; a)</w:t>
      </w:r>
    </w:p>
    <w:p>
      <w:r>
        <w:t>-rlimit(f, x, a)</w:t>
      </w:r>
    </w:p>
    <w:p>
      <w:r>
        <w:t>151. Maple'da funksiyani darajali qatorga yoyadigan buyruq qaysi?</w:t>
      </w:r>
    </w:p>
    <w:p>
      <w:r>
        <w:t>-expand</w:t>
      </w:r>
    </w:p>
    <w:p>
      <w:r>
        <w:t>+series</w:t>
      </w:r>
    </w:p>
    <w:p>
      <w:r>
        <w:t>-sum</w:t>
      </w:r>
    </w:p>
    <w:p>
      <w:r>
        <w:t>-seq</w:t>
      </w:r>
    </w:p>
    <w:p>
      <w:r>
        <w:t>152. Maple'da funksiyani Makloren qatoriga (x = 0 atrofida) yoyish:</w:t>
      </w:r>
    </w:p>
    <w:p>
      <w:r>
        <w:t>+taylor(f, x = 0, n)</w:t>
      </w:r>
    </w:p>
    <w:p>
      <w:r>
        <w:t>-maclaurin(f, n)</w:t>
      </w:r>
    </w:p>
    <w:p>
      <w:r>
        <w:t>-sum(f, x = 0..n)</w:t>
      </w:r>
    </w:p>
    <w:p>
      <w:r>
        <w:t>-taylor(f, x = 1, n)</w:t>
      </w:r>
    </w:p>
    <w:p>
      <w:r>
        <w:t>153. Maple'da ko'p o'zgaruvchili funksiyani Teylor qatoriga yoyadigan buyruq?</w:t>
      </w:r>
    </w:p>
    <w:p>
      <w:r>
        <w:t>-sum</w:t>
      </w:r>
    </w:p>
    <w:p>
      <w:r>
        <w:t>-series</w:t>
      </w:r>
    </w:p>
    <w:p>
      <w:r>
        <w:t>+mtaylor</w:t>
      </w:r>
    </w:p>
    <w:p>
      <w:r>
        <w:t>-taylor</w:t>
      </w:r>
    </w:p>
    <w:p>
      <w:r>
        <w:t>154. Maple'da qator ko'rinishidagi natijani ko'phadga aylantirish:</w:t>
      </w:r>
    </w:p>
    <w:p>
      <w:r>
        <w:t>-polynom(%)</w:t>
      </w:r>
    </w:p>
    <w:p>
      <w:r>
        <w:t>+convert(%, polynom)</w:t>
      </w:r>
    </w:p>
    <w:p>
      <w:r>
        <w:t>-expand(%)</w:t>
      </w:r>
    </w:p>
    <w:p>
      <w:r>
        <w:t>-simplify(%)</w:t>
      </w:r>
    </w:p>
    <w:p>
      <w:r>
        <w:t>155. MATLAB'da funksiyani x bo'yicha n tartibgacha Teylor qatoriga yoyish:</w:t>
      </w:r>
    </w:p>
    <w:p>
      <w:r>
        <w:t>+taylor(f, x, 'Order', n)</w:t>
      </w:r>
    </w:p>
    <w:p>
      <w:r>
        <w:t>-taylor(f, x = 0, n)</w:t>
      </w:r>
    </w:p>
    <w:p>
      <w:r>
        <w:t>-maclaurin(f, n)</w:t>
      </w:r>
    </w:p>
    <w:p>
      <w:r>
        <w:t>-series(f, x, n)</w:t>
      </w:r>
    </w:p>
    <w:p>
      <w:r>
        <w:t>156. Maple va MATLAB'da differensial tenglamani yechadigan buyruq qaysi?</w:t>
      </w:r>
    </w:p>
    <w:p>
      <w:r>
        <w:t>-rsolve</w:t>
      </w:r>
    </w:p>
    <w:p>
      <w:r>
        <w:t>+dsolve</w:t>
      </w:r>
    </w:p>
    <w:p>
      <w:r>
        <w:t>-solve</w:t>
      </w:r>
    </w:p>
    <w:p>
      <w:r>
        <w:t>-fsolve</w:t>
      </w:r>
    </w:p>
    <w:p>
      <w:r>
        <w:t>157. Maple'da y(x) funksiyaning birinchi tartibli hosilasi tenglamada qanday yoziladi?</w:t>
      </w:r>
    </w:p>
    <w:p>
      <w:r>
        <w:t>-dy/dx</w:t>
      </w:r>
    </w:p>
    <w:p>
      <w:r>
        <w:t>+diff(y(x), x)</w:t>
      </w:r>
    </w:p>
    <w:p>
      <w:r>
        <w:t>-y'(x)</w:t>
      </w:r>
    </w:p>
    <w:p>
      <w:r>
        <w:t>-diff(y)</w:t>
      </w:r>
    </w:p>
    <w:p>
      <w:r>
        <w:t>158. Maple'da y(x) funksiyaning ikkinchi tartibli hosilasi qanday yoziladi?</w:t>
      </w:r>
    </w:p>
    <w:p>
      <w:r>
        <w:t>+diff(y(x), x$2)</w:t>
      </w:r>
    </w:p>
    <w:p>
      <w:r>
        <w:t>-D(y)(x)^2</w:t>
      </w:r>
    </w:p>
    <w:p>
      <w:r>
        <w:t>-y''(x)</w:t>
      </w:r>
    </w:p>
    <w:p>
      <w:r>
        <w:t>-diff(y(x), x^2)</w:t>
      </w:r>
    </w:p>
    <w:p>
      <w:r>
        <w:t>159. Maple'da Koshi masalasi (boshlang'ich shart bilan) qanday yechiladi?</w:t>
      </w:r>
    </w:p>
    <w:p>
      <w:r>
        <w:t>-dsolve(ode, y(0) = 1)</w:t>
      </w:r>
    </w:p>
    <w:p>
      <w:r>
        <w:t>+dsolve({ode, y(0) = 1}, y(x))</w:t>
      </w:r>
    </w:p>
    <w:p>
      <w:r>
        <w:t>-solve({ode, y(0) = 1})</w:t>
      </w:r>
    </w:p>
    <w:p>
      <w:r>
        <w:t>-cauchy(ode, y(0) = 1)</w:t>
      </w:r>
    </w:p>
    <w:p>
      <w:r>
        <w:t>160. Maple'da y'(0) = 1 boshlang'ich sharti qanday yoziladi?</w:t>
      </w:r>
    </w:p>
    <w:p>
      <w:r>
        <w:t>-dy(0) = 1</w:t>
      </w:r>
    </w:p>
    <w:p>
      <w:r>
        <w:t>+D(y)(0) = 1</w:t>
      </w:r>
    </w:p>
    <w:p>
      <w:r>
        <w:t>-y'(0) = 1</w:t>
      </w:r>
    </w:p>
    <w:p>
      <w:r>
        <w:t>-diff(y(0), x) = 1</w:t>
      </w:r>
    </w:p>
    <w:p>
      <w:r>
        <w:t>161. Koshi masalasining asosiy belgisi nima?</w:t>
      </w:r>
    </w:p>
    <w:p>
      <w:r>
        <w:t>+Barcha boshlang'ich shartlar bitta nuqtada beriladi</w:t>
      </w:r>
    </w:p>
    <w:p>
      <w:r>
        <w:t>-Shartlar oraliqning ikki chetki nuqtasida beriladi</w:t>
      </w:r>
    </w:p>
    <w:p>
      <w:r>
        <w:t>-Hech qanday shart berilmaydi</w:t>
      </w:r>
    </w:p>
    <w:p>
      <w:r>
        <w:t>-Faqat sonli usulda yechiladi</w:t>
      </w:r>
    </w:p>
    <w:p>
      <w:r>
        <w:t>162. Chegaraviy masalaning Koshi masalasidan farqi nimada?</w:t>
      </w:r>
    </w:p>
    <w:p>
      <w:r>
        <w:t>-Tenglama chiziqli bo'lmaydi</w:t>
      </w:r>
    </w:p>
    <w:p>
      <w:r>
        <w:t>-Yechim har doim nolga teng</w:t>
      </w:r>
    </w:p>
    <w:p>
      <w:r>
        <w:t>+Shartlar oraliqning ikki chetki nuqtasida beriladi</w:t>
      </w:r>
    </w:p>
    <w:p>
      <w:r>
        <w:t>-Shartlar bitta nuqtada beriladi</w:t>
      </w:r>
    </w:p>
    <w:p>
      <w:r>
        <w:t>163. Maple'da differensial tenglamaning sonli yechimini olish:</w:t>
      </w:r>
    </w:p>
    <w:p>
      <w:r>
        <w:t>-fsolve(ode)</w:t>
      </w:r>
    </w:p>
    <w:p>
      <w:r>
        <w:t>+dsolve(..., numeric)</w:t>
      </w:r>
    </w:p>
    <w:p>
      <w:r>
        <w:t>-dsolve(..., type = series)</w:t>
      </w:r>
    </w:p>
    <w:p>
      <w:r>
        <w:t>-evalf(ode)</w:t>
      </w:r>
    </w:p>
    <w:p>
      <w:r>
        <w:t>164. Maple'da differensial tenglamaning yechimini qator ko'rinishida olish:</w:t>
      </w:r>
    </w:p>
    <w:p>
      <w:r>
        <w:t>-dsolve(..., numeric)</w:t>
      </w:r>
    </w:p>
    <w:p>
      <w:r>
        <w:t>-series(ode)</w:t>
      </w:r>
    </w:p>
    <w:p>
      <w:r>
        <w:t>-taylor(ode)</w:t>
      </w:r>
    </w:p>
    <w:p>
      <w:r>
        <w:t>+dsolve(..., type = series)</w:t>
      </w:r>
    </w:p>
    <w:p>
      <w:r>
        <w:t>165. Maple'da chiziqli differensial tenglamaning fundamental yechimlar sistemasini olish:</w:t>
      </w:r>
    </w:p>
    <w:p>
      <w:r>
        <w:t>-dsolve(ode, y(x), numeric)</w:t>
      </w:r>
    </w:p>
    <w:p>
      <w:r>
        <w:t>-basis(ode)</w:t>
      </w:r>
    </w:p>
    <w:p>
      <w:r>
        <w:t>-dsolve(ode, y(x), type = series)</w:t>
      </w:r>
    </w:p>
    <w:p>
      <w:r>
        <w:t>+dsolve(ode, y(x), output = basis)</w:t>
      </w:r>
    </w:p>
    <w:p>
      <w:r>
        <w:t>166. Maple'da differensial tenglamalar sistemasi qanday yechiladi?</w:t>
      </w:r>
    </w:p>
    <w:p>
      <w:r>
        <w:t>+dsolve({eq1, eq2}, {x(t), y(t)})</w:t>
      </w:r>
    </w:p>
    <w:p>
      <w:r>
        <w:t>-dsolve(eq1 + eq2)</w:t>
      </w:r>
    </w:p>
    <w:p>
      <w:r>
        <w:t>-rsolve({eq1, eq2})</w:t>
      </w:r>
    </w:p>
    <w:p>
      <w:r>
        <w:t>-solve({eq1, eq2})</w:t>
      </w:r>
    </w:p>
    <w:p>
      <w:r>
        <w:t>167. Maple'da xususiy hosilali differensial tenglamalarni yechadigan buyruq qaysi?</w:t>
      </w:r>
    </w:p>
    <w:p>
      <w:r>
        <w:t>+pdsolve</w:t>
      </w:r>
    </w:p>
    <w:p>
      <w:r>
        <w:t>-dsolve</w:t>
      </w:r>
    </w:p>
    <w:p>
      <w:r>
        <w:t>-fsolve</w:t>
      </w:r>
    </w:p>
    <w:p>
      <w:r>
        <w:t>-rsolve</w:t>
      </w:r>
    </w:p>
    <w:p>
      <w:r>
        <w:t>168. MATLAB'da differensial tenglamani sonli (Runge–Kutta) usulda yechadigan funksiya?</w:t>
      </w:r>
    </w:p>
    <w:p>
      <w:r>
        <w:t>-quad</w:t>
      </w:r>
    </w:p>
    <w:p>
      <w:r>
        <w:t>+ode45</w:t>
      </w:r>
    </w:p>
    <w:p>
      <w:r>
        <w:t>-dsolve</w:t>
      </w:r>
    </w:p>
    <w:p>
      <w:r>
        <w:t>-fzero</w:t>
      </w:r>
    </w:p>
    <w:p>
      <w:r>
        <w:t>169. MATLAB'da y' = −2y tenglamasini simvolli yechish (syms y(t)):</w:t>
      </w:r>
    </w:p>
    <w:p>
      <w:r>
        <w:t>-solve(diff(y, t) == -2*y)</w:t>
      </w:r>
    </w:p>
    <w:p>
      <w:r>
        <w:t>-dsolve(y' = -2*y)</w:t>
      </w:r>
    </w:p>
    <w:p>
      <w:r>
        <w:t>+dsolve(diff(y, t) == -2*y)</w:t>
      </w:r>
    </w:p>
    <w:p>
      <w:r>
        <w:t>-ode45(diff(y, t) == -2*y)</w:t>
      </w:r>
    </w:p>
    <w:p>
      <w:r>
        <w:t>170. Maple'da f(x) funksiyaning [a, b] oraliqdagi grafigi qanday chiziladi?</w:t>
      </w:r>
    </w:p>
    <w:p>
      <w:r>
        <w:t>+plot(f, x = a..b)</w:t>
      </w:r>
    </w:p>
    <w:p>
      <w:r>
        <w:t>-plot(x, y)</w:t>
      </w:r>
    </w:p>
    <w:p>
      <w:r>
        <w:t>-draw(f, a..b)</w:t>
      </w:r>
    </w:p>
    <w:p>
      <w:r>
        <w:t>-plot3d(f, x = a..b)</w:t>
      </w:r>
    </w:p>
    <w:p>
      <w:r>
        <w:t>171. MATLAB'da x va y vektorlari bo'yicha ikki o'lchamli grafik chizish:</w:t>
      </w:r>
    </w:p>
    <w:p>
      <w:r>
        <w:t>-graph(x, y)</w:t>
      </w:r>
    </w:p>
    <w:p>
      <w:r>
        <w:t>-draw(x, y)</w:t>
      </w:r>
    </w:p>
    <w:p>
      <w:r>
        <w:t>-plot(f, x = a..b)</w:t>
      </w:r>
    </w:p>
    <w:p>
      <w:r>
        <w:t>+plot(x, y)</w:t>
      </w:r>
    </w:p>
    <w:p>
      <w:r>
        <w:t>172. Maple'da grafik chizig'ining qalinligini beruvchi parametr qaysi?</w:t>
      </w:r>
    </w:p>
    <w:p>
      <w:r>
        <w:t>-linewidth</w:t>
      </w:r>
    </w:p>
    <w:p>
      <w:r>
        <w:t>-bold</w:t>
      </w:r>
    </w:p>
    <w:p>
      <w:r>
        <w:t>+thickness</w:t>
      </w:r>
    </w:p>
    <w:p>
      <w:r>
        <w:t>-weight</w:t>
      </w:r>
    </w:p>
    <w:p>
      <w:r>
        <w:t>173. Maple'da f funksiya grafigini −2 dan 2 gacha qalin chiziq bilan chizish:</w:t>
      </w:r>
    </w:p>
    <w:p>
      <w:r>
        <w:t>+plot(f, x = -2..2, thickness = 3)</w:t>
      </w:r>
    </w:p>
    <w:p>
      <w:r>
        <w:t>-plot(f, -2..2, bold)</w:t>
      </w:r>
    </w:p>
    <w:p>
      <w:r>
        <w:t>-plot(f, x = [-2, 2], thickness = 3)</w:t>
      </w:r>
    </w:p>
    <w:p>
      <w:r>
        <w:t>-plot(f, x = -2:2, thickness = 3)</w:t>
      </w:r>
    </w:p>
    <w:p>
      <w:r>
        <w:t>174. MATLAB'da grafikni qalin chiziq bilan chizish:</w:t>
      </w:r>
    </w:p>
    <w:p>
      <w:r>
        <w:t>-plot(x, y, 'Bold')</w:t>
      </w:r>
    </w:p>
    <w:p>
      <w:r>
        <w:t>-plot(x, y, thickness = 3)</w:t>
      </w:r>
    </w:p>
    <w:p>
      <w:r>
        <w:t>-plot(x, y, 'Width', 3)</w:t>
      </w:r>
    </w:p>
    <w:p>
      <w:r>
        <w:t>+plot(x, y, 'LineWidth', 3)</w:t>
      </w:r>
    </w:p>
    <w:p>
      <w:r>
        <w:t>175. MATLAB'da funksiyani oraliqda chizish (fplot) qanday yoziladi?</w:t>
      </w:r>
    </w:p>
    <w:p>
      <w:r>
        <w:t>+fplot(@(x) sin(x), [-2 2])</w:t>
      </w:r>
    </w:p>
    <w:p>
      <w:r>
        <w:t>-fplot(sin(x), x = -2..2)</w:t>
      </w:r>
    </w:p>
    <w:p>
      <w:r>
        <w:t>-plot(@sin, -2, 2)</w:t>
      </w:r>
    </w:p>
    <w:p>
      <w:r>
        <w:t>-fplot(sin, -2..2)</w:t>
      </w:r>
    </w:p>
    <w:p>
      <w:r>
        <w:t>176. Maple'da parametrik berilgan egri chiziq qanday chiziladi?</w:t>
      </w:r>
    </w:p>
    <w:p>
      <w:r>
        <w:t>-plot3d([x(t), y(t)])</w:t>
      </w:r>
    </w:p>
    <w:p>
      <w:r>
        <w:t>-plot(x(t), y(t), t = a..b)</w:t>
      </w:r>
    </w:p>
    <w:p>
      <w:r>
        <w:t>+plot([x(t), y(t), t = a..b])</w:t>
      </w:r>
    </w:p>
    <w:p>
      <w:r>
        <w:t>-paramplot(x(t), y(t))</w:t>
      </w:r>
    </w:p>
    <w:p>
      <w:r>
        <w:t>177. Maple'da grafikni ramka ichida (o'qlar ramka ko'rinishida) chizish parametri:</w:t>
      </w:r>
    </w:p>
    <w:p>
      <w:r>
        <w:t>-border = 1</w:t>
      </w:r>
    </w:p>
    <w:p>
      <w:r>
        <w:t>-box = true</w:t>
      </w:r>
    </w:p>
    <w:p>
      <w:r>
        <w:t>+axes = boxed</w:t>
      </w:r>
    </w:p>
    <w:p>
      <w:r>
        <w:t>-axes = none</w:t>
      </w:r>
    </w:p>
    <w:p>
      <w:r>
        <w:t>178. Maple'da oldindan saqlangan p1, p2 grafiklarini bitta rasmda chiqarish:</w:t>
      </w:r>
    </w:p>
    <w:p>
      <w:r>
        <w:t>-print(p1, p2)</w:t>
      </w:r>
    </w:p>
    <w:p>
      <w:r>
        <w:t>+display([p1, p2])</w:t>
      </w:r>
    </w:p>
    <w:p>
      <w:r>
        <w:t>-p1 + p2</w:t>
      </w:r>
    </w:p>
    <w:p>
      <w:r>
        <w:t>-union(p1, p2)</w:t>
      </w:r>
    </w:p>
    <w:p>
      <w:r>
        <w:t>179. MATLAB'da yangi grafikni oldingisini o'chirmasdan o'sha o'qlarda chizish uchun:</w:t>
      </w:r>
    </w:p>
    <w:p>
      <w:r>
        <w:t>-figure</w:t>
      </w:r>
    </w:p>
    <w:p>
      <w:r>
        <w:t>-close</w:t>
      </w:r>
    </w:p>
    <w:p>
      <w:r>
        <w:t>-clf</w:t>
      </w:r>
    </w:p>
    <w:p>
      <w:r>
        <w:t>+hold on</w:t>
      </w:r>
    </w:p>
    <w:p>
      <w:r>
        <w:t>180. MATLAB'da bitta oynani bir nechta grafik sohaga bo'luvchi buyruq?</w:t>
      </w:r>
    </w:p>
    <w:p>
      <w:r>
        <w:t>-split</w:t>
      </w:r>
    </w:p>
    <w:p>
      <w:r>
        <w:t>-figure</w:t>
      </w:r>
    </w:p>
    <w:p>
      <w:r>
        <w:t>-hold on</w:t>
      </w:r>
    </w:p>
    <w:p>
      <w:r>
        <w:t>+subplot</w:t>
      </w:r>
    </w:p>
    <w:p>
      <w:r>
        <w:t>181. MATLAB'da grafik o'qlariga nom berish buyruqlari qaysi?</w:t>
      </w:r>
    </w:p>
    <w:p>
      <w:r>
        <w:t>+xlabel, ylabel</w:t>
      </w:r>
    </w:p>
    <w:p>
      <w:r>
        <w:t>-legend</w:t>
      </w:r>
    </w:p>
    <w:p>
      <w:r>
        <w:t>-title</w:t>
      </w:r>
    </w:p>
    <w:p>
      <w:r>
        <w:t>-axis</w:t>
      </w:r>
    </w:p>
    <w:p>
      <w:r>
        <w:t>182. Maple'da grafikka sarlavha berish parametri qaysi?</w:t>
      </w:r>
    </w:p>
    <w:p>
      <w:r>
        <w:t>-label = "..."</w:t>
      </w:r>
    </w:p>
    <w:p>
      <w:r>
        <w:t>-caption = "..."</w:t>
      </w:r>
    </w:p>
    <w:p>
      <w:r>
        <w:t>+title = "..."</w:t>
      </w:r>
    </w:p>
    <w:p>
      <w:r>
        <w:t>-name = "..."</w:t>
      </w:r>
    </w:p>
    <w:p>
      <w:r>
        <w:t>183. Maple'da grafik rangini berish parametri qaysi?</w:t>
      </w:r>
    </w:p>
    <w:p>
      <w:r>
        <w:t>-fill = red</w:t>
      </w:r>
    </w:p>
    <w:p>
      <w:r>
        <w:t>+color = red</w:t>
      </w:r>
    </w:p>
    <w:p>
      <w:r>
        <w:t>-paint = red</w:t>
      </w:r>
    </w:p>
    <w:p>
      <w:r>
        <w:t>-rgb = red</w:t>
      </w:r>
    </w:p>
    <w:p>
      <w:r>
        <w:t>184. Maple'da chiziq turini (uzluksiz, punktir va h.k.) beruvchi parametr qaysi?</w:t>
      </w:r>
    </w:p>
    <w:p>
      <w:r>
        <w:t>-thickness</w:t>
      </w:r>
    </w:p>
    <w:p>
      <w:r>
        <w:t>+linestyle</w:t>
      </w:r>
    </w:p>
    <w:p>
      <w:r>
        <w:t>-symbol</w:t>
      </w:r>
    </w:p>
    <w:p>
      <w:r>
        <w:t>-color</w:t>
      </w:r>
    </w:p>
    <w:p>
      <w:r>
        <w:t>185. Maple'da grafik chizishda hisoblanadigan nuqtalar sonini beruvchi parametr?</w:t>
      </w:r>
    </w:p>
    <w:p>
      <w:r>
        <w:t>-linestyle</w:t>
      </w:r>
    </w:p>
    <w:p>
      <w:r>
        <w:t>+numpoints</w:t>
      </w:r>
    </w:p>
    <w:p>
      <w:r>
        <w:t>-scaling</w:t>
      </w:r>
    </w:p>
    <w:p>
      <w:r>
        <w:t>-thickness</w:t>
      </w:r>
    </w:p>
    <w:p>
      <w:r>
        <w:t>186. Maple'da scaling = constrained parametri nimani bildiradi?</w:t>
      </w:r>
    </w:p>
    <w:p>
      <w:r>
        <w:t>-Grafik nuqtalar bilan chiziladi</w:t>
      </w:r>
    </w:p>
    <w:p>
      <w:r>
        <w:t>-Grafik ikki marta kattalashadi</w:t>
      </w:r>
    </w:p>
    <w:p>
      <w:r>
        <w:t>+Ikkala o'q bo'yicha masshtab bir xil bo'ladi</w:t>
      </w:r>
    </w:p>
    <w:p>
      <w:r>
        <w:t>-Grafik rangi o'zgaradi</w:t>
      </w:r>
    </w:p>
    <w:p>
      <w:r>
        <w:t>187. Maple'da uch o'lchovli sirt grafigi qanday chiziladi?</w:t>
      </w:r>
    </w:p>
    <w:p>
      <w:r>
        <w:t>-surf(f)</w:t>
      </w:r>
    </w:p>
    <w:p>
      <w:r>
        <w:t>-graph3d(f)</w:t>
      </w:r>
    </w:p>
    <w:p>
      <w:r>
        <w:t>-plot(f, x, y)</w:t>
      </w:r>
    </w:p>
    <w:p>
      <w:r>
        <w:t>+plot3d(f, x = a..b, y = c..d)</w:t>
      </w:r>
    </w:p>
    <w:p>
      <w:r>
        <w:t>188. MATLAB'da uch o'lchovli sirt grafigini chizuvchi buyruq?</w:t>
      </w:r>
    </w:p>
    <w:p>
      <w:r>
        <w:t>-area(X, Y, Z)</w:t>
      </w:r>
    </w:p>
    <w:p>
      <w:r>
        <w:t>-plot(X, Y, Z)</w:t>
      </w:r>
    </w:p>
    <w:p>
      <w:r>
        <w:t>-plot3d(X, Y, Z)</w:t>
      </w:r>
    </w:p>
    <w:p>
      <w:r>
        <w:t>+surf(X, Y, Z)</w:t>
      </w:r>
    </w:p>
    <w:p>
      <w:r>
        <w:t>189. MATLAB'da sirt chizish uchun X, Y to'r (setka) matritsalarini hosil qiluvchi buyruq?</w:t>
      </w:r>
    </w:p>
    <w:p>
      <w:r>
        <w:t>-colon</w:t>
      </w:r>
    </w:p>
    <w:p>
      <w:r>
        <w:t>-linspace</w:t>
      </w:r>
    </w:p>
    <w:p>
      <w:r>
        <w:t>+meshgrid</w:t>
      </w:r>
    </w:p>
    <w:p>
      <w:r>
        <w:t>-grid</w:t>
      </w:r>
    </w:p>
    <w:p>
      <w:r>
        <w:t>190. Maple'da fazoviy egri chiziq grafigini chizuvchi buyruq (plots paketi)?</w:t>
      </w:r>
    </w:p>
    <w:p>
      <w:r>
        <w:t>+spacecurve</w:t>
      </w:r>
    </w:p>
    <w:p>
      <w:r>
        <w:t>-implicitplot3d</w:t>
      </w:r>
    </w:p>
    <w:p>
      <w:r>
        <w:t>-curve3d</w:t>
      </w:r>
    </w:p>
    <w:p>
      <w:r>
        <w:t>-plot3d</w:t>
      </w:r>
    </w:p>
    <w:p>
      <w:r>
        <w:t>191. Maple'da oshkormas berilgan funksiyaning sirt grafigini chizuvchi buyruq?</w:t>
      </w:r>
    </w:p>
    <w:p>
      <w:r>
        <w:t>+implicitplot3d</w:t>
      </w:r>
    </w:p>
    <w:p>
      <w:r>
        <w:t>-spacecurve</w:t>
      </w:r>
    </w:p>
    <w:p>
      <w:r>
        <w:t>-implicitplot</w:t>
      </w:r>
    </w:p>
    <w:p>
      <w:r>
        <w:t>-plot3d</w:t>
      </w:r>
    </w:p>
    <w:p>
      <w:r>
        <w:t>192. Maple'da animatsiya hosil qiluvchi buyruqlar (plots paketi) qaysi?</w:t>
      </w:r>
    </w:p>
    <w:p>
      <w:r>
        <w:t>-movie, movie3d</w:t>
      </w:r>
    </w:p>
    <w:p>
      <w:r>
        <w:t>+animate, animate3d</w:t>
      </w:r>
    </w:p>
    <w:p>
      <w:r>
        <w:t>-plot, plot3d</w:t>
      </w:r>
    </w:p>
    <w:p>
      <w:r>
        <w:t>-display, display3d</w:t>
      </w:r>
    </w:p>
    <w:p>
      <w:r>
        <w:t>193. Maple'da sirtni faqat to'r chiziqlari bilan chizish parametri qaysi?</w:t>
      </w:r>
    </w:p>
    <w:p>
      <w:r>
        <w:t>-style = patch</w:t>
      </w:r>
    </w:p>
    <w:p>
      <w:r>
        <w:t>+style = wireframe</w:t>
      </w:r>
    </w:p>
    <w:p>
      <w:r>
        <w:t>-style = contour</w:t>
      </w:r>
    </w:p>
    <w:p>
      <w:r>
        <w:t>-style = patchnogrid</w:t>
      </w:r>
    </w:p>
    <w:p>
      <w:r>
        <w:t>194. Maple'da style = patchnogrid parametri nimani bildiradi?</w:t>
      </w:r>
    </w:p>
    <w:p>
      <w:r>
        <w:t>-Sirt nuqtalar bilan chiziladi</w:t>
      </w:r>
    </w:p>
    <w:p>
      <w:r>
        <w:t>+Sirt bo'yalgan holda, to'r chiziqlarisiz chiziladi</w:t>
      </w:r>
    </w:p>
    <w:p>
      <w:r>
        <w:t>-Faqat sath chiziqlari chiziladi</w:t>
      </w:r>
    </w:p>
    <w:p>
      <w:r>
        <w:t>-Faqat to'r chiziqlari chiziladi</w:t>
      </w:r>
    </w:p>
    <w:p>
      <w:r>
        <w:t>195. Maple'da uch o'lchovli grafikda koordinatalar tizimini tanlash parametri:</w:t>
      </w:r>
    </w:p>
    <w:p>
      <w:r>
        <w:t>-system = spherical</w:t>
      </w:r>
    </w:p>
    <w:p>
      <w:r>
        <w:t>-axes = spherical</w:t>
      </w:r>
    </w:p>
    <w:p>
      <w:r>
        <w:t>+coords = spherical</w:t>
      </w:r>
    </w:p>
    <w:p>
      <w:r>
        <w:t>-type = spherical</w:t>
      </w:r>
    </w:p>
    <w:p>
      <w:r>
        <w:t>196. Maple'da butun sonni tub ko'paytuvchilarga ajratuvchi buyruq?</w:t>
      </w:r>
    </w:p>
    <w:p>
      <w:r>
        <w:t>+ifactor</w:t>
      </w:r>
    </w:p>
    <w:p>
      <w:r>
        <w:t>-factor</w:t>
      </w:r>
    </w:p>
    <w:p>
      <w:r>
        <w:t>-isprime</w:t>
      </w:r>
    </w:p>
    <w:p>
      <w:r>
        <w:t>-igcd</w:t>
      </w:r>
    </w:p>
    <w:p>
      <w:r>
        <w:t>197. Maple'da sonni tublikka tekshiruvchi buyruq?</w:t>
      </w:r>
    </w:p>
    <w:p>
      <w:r>
        <w:t>-ifactor</w:t>
      </w:r>
    </w:p>
    <w:p>
      <w:r>
        <w:t>+isprime</w:t>
      </w:r>
    </w:p>
    <w:p>
      <w:r>
        <w:t>-ithprime</w:t>
      </w:r>
    </w:p>
    <w:p>
      <w:r>
        <w:t>-igcd</w:t>
      </w:r>
    </w:p>
    <w:p>
      <w:r>
        <w:t>198. Maple'da butun sonlarning eng katta umumiy bo'luvchisini topuvchi buyruq?</w:t>
      </w:r>
    </w:p>
    <w:p>
      <w:r>
        <w:t>-iquo</w:t>
      </w:r>
    </w:p>
    <w:p>
      <w:r>
        <w:t>-ilcm</w:t>
      </w:r>
    </w:p>
    <w:p>
      <w:r>
        <w:t>+igcd</w:t>
      </w:r>
    </w:p>
    <w:p>
      <w:r>
        <w:t>-irem</w:t>
      </w:r>
    </w:p>
    <w:p>
      <w:r>
        <w:t>199. Maple'da butun sonlar bo'linmasining qoldig'ini topuvchi buyruq?</w:t>
      </w:r>
    </w:p>
    <w:p>
      <w:r>
        <w:t>-iquo</w:t>
      </w:r>
    </w:p>
    <w:p>
      <w:r>
        <w:t>-igcd</w:t>
      </w:r>
    </w:p>
    <w:p>
      <w:r>
        <w:t>+irem</w:t>
      </w:r>
    </w:p>
    <w:p>
      <w:r>
        <w:t>-ifactor</w:t>
      </w:r>
    </w:p>
    <w:p>
      <w:r>
        <w:t>200. MATLAB'da sonlarning eng katta umumiy bo'luvchisi qaysi buyruq bilan topiladi?</w:t>
      </w:r>
    </w:p>
    <w:p>
      <w:r>
        <w:t>+gcd</w:t>
      </w:r>
    </w:p>
    <w:p>
      <w:r>
        <w:t>-lcm</w:t>
      </w:r>
    </w:p>
    <w:p>
      <w:r>
        <w:t>-mod</w:t>
      </w:r>
    </w:p>
    <w:p>
      <w:r>
        <w:t>-igcd</w:t>
      </w:r>
    </w:p>
    <w:p>
      <w:r>
        <w:t>201. MATLAB'da a ni b ga bo'lgandagi qoldiq qaysi buyruq bilan topiladi?</w:t>
      </w:r>
    </w:p>
    <w:p>
      <w:r>
        <w:t>-igcd(a, b)</w:t>
      </w:r>
    </w:p>
    <w:p>
      <w:r>
        <w:t>-irem(a, b)</w:t>
      </w:r>
    </w:p>
    <w:p>
      <w:r>
        <w:t>-div(a, b)</w:t>
      </w:r>
    </w:p>
    <w:p>
      <w:r>
        <w:t>+mod(a, b)</w:t>
      </w:r>
    </w:p>
    <w:p>
      <w:r>
        <w:t>202. MATLAB'da n gacha bo'lgan tub sonlar ro'yxatini beruvchi buyruq?</w:t>
      </w:r>
    </w:p>
    <w:p>
      <w:r>
        <w:t>+primes(n)</w:t>
      </w:r>
    </w:p>
    <w:p>
      <w:r>
        <w:t>-isprime(n)</w:t>
      </w:r>
    </w:p>
    <w:p>
      <w:r>
        <w:t>-factor(n)</w:t>
      </w:r>
    </w:p>
    <w:p>
      <w:r>
        <w:t>-prime(n)</w:t>
      </w:r>
    </w:p>
    <w:p>
      <w:r>
        <w:t>203. MATLAB'da funksiya M-faylining sarlavhasi qanday yoziladi?</w:t>
      </w:r>
    </w:p>
    <w:p>
      <w:r>
        <w:t>-def f(x):</w:t>
      </w:r>
    </w:p>
    <w:p>
      <w:r>
        <w:t>+function y = f(x)</w:t>
      </w:r>
    </w:p>
    <w:p>
      <w:r>
        <w:t>-procedure f(x)</w:t>
      </w:r>
    </w:p>
    <w:p>
      <w:r>
        <w:t>-f := proc(x)</w:t>
      </w:r>
    </w:p>
    <w:p>
      <w:r>
        <w:t>204. MATLAB'da M-fayllarning kengaytmasi qaysi?</w:t>
      </w:r>
    </w:p>
    <w:p>
      <w:r>
        <w:t>+.m</w:t>
      </w:r>
    </w:p>
    <w:p>
      <w:r>
        <w:t>-.exe</w:t>
      </w:r>
    </w:p>
    <w:p>
      <w:r>
        <w:t>-.mat</w:t>
      </w:r>
    </w:p>
    <w:p>
      <w:r>
        <w:t>-.mws</w:t>
      </w:r>
    </w:p>
    <w:p>
      <w:r>
        <w:t>205. MATLAB'da funksiya M-faylining nomi haqida qaysi fikr to'g'ri?</w:t>
      </w:r>
    </w:p>
    <w:p>
      <w:r>
        <w:t>+Fayl nomi funksiya nomi bilan bir xil bo'lishi kerak</w:t>
      </w:r>
    </w:p>
    <w:p>
      <w:r>
        <w:t>-Fayl nomi raqam bilan boshlanishi kerak</w:t>
      </w:r>
    </w:p>
    <w:p>
      <w:r>
        <w:t>-Fayl .txt kengaytmali bo'lishi kerak</w:t>
      </w:r>
    </w:p>
    <w:p>
      <w:r>
        <w:t>-Fayl nomi istalgancha bo'lishi mumkin</w:t>
      </w:r>
    </w:p>
    <w:p>
      <w:r>
        <w:t>206. MATLAB'da M-fayllar muharririni ochadigan buyruq qaysi?</w:t>
      </w:r>
    </w:p>
    <w:p>
      <w:r>
        <w:t>-run</w:t>
      </w:r>
    </w:p>
    <w:p>
      <w:r>
        <w:t>+edit</w:t>
      </w:r>
    </w:p>
    <w:p>
      <w:r>
        <w:t>-load</w:t>
      </w:r>
    </w:p>
    <w:p>
      <w:r>
        <w:t>-save</w:t>
      </w:r>
    </w:p>
    <w:p>
      <w:r>
        <w:t>207. Maple'da protsedura (foydalanuvchi funksiyasi) qaysi kalit so'z bilan yaratiladi?</w:t>
      </w:r>
    </w:p>
    <w:p>
      <w:r>
        <w:t>+proc</w:t>
      </w:r>
    </w:p>
    <w:p>
      <w:r>
        <w:t>-def</w:t>
      </w:r>
    </w:p>
    <w:p>
      <w:r>
        <w:t>-function</w:t>
      </w:r>
    </w:p>
    <w:p>
      <w:r>
        <w:t>-sub</w:t>
      </w:r>
    </w:p>
    <w:p>
      <w:r>
        <w:t>208. MATLAB'da for sikli qanday yoziladi?</w:t>
      </w:r>
    </w:p>
    <w:p>
      <w:r>
        <w:t>-for (i = 1; i &lt;= n; i++)</w:t>
      </w:r>
    </w:p>
    <w:p>
      <w:r>
        <w:t>+for i = 1:n ... end</w:t>
      </w:r>
    </w:p>
    <w:p>
      <w:r>
        <w:t>-for i from 1 to n do ... end do</w:t>
      </w:r>
    </w:p>
    <w:p>
      <w:r>
        <w:t>-for i in range(n):</w:t>
      </w:r>
    </w:p>
    <w:p>
      <w:r>
        <w:t>209. Maple'da for sikli qanday yoziladi?</w:t>
      </w:r>
    </w:p>
    <w:p>
      <w:r>
        <w:t>+for i from 1 to n do ... end do</w:t>
      </w:r>
    </w:p>
    <w:p>
      <w:r>
        <w:t>-loop i = 1..n</w:t>
      </w:r>
    </w:p>
    <w:p>
      <w:r>
        <w:t>-for (i = 1; i &lt;= n; i++)</w:t>
      </w:r>
    </w:p>
    <w:p>
      <w:r>
        <w:t>-for i = 1:n ... end</w:t>
      </w:r>
    </w:p>
    <w:p>
      <w:r>
        <w:t>210. MATLAB'da shart operatori qanday yoziladi?</w:t>
      </w:r>
    </w:p>
    <w:p>
      <w:r>
        <w:t>-IF ... ENDIF</w:t>
      </w:r>
    </w:p>
    <w:p>
      <w:r>
        <w:t>-if ... then ... end if</w:t>
      </w:r>
    </w:p>
    <w:p>
      <w:r>
        <w:t>-if (...) { ... }</w:t>
      </w:r>
    </w:p>
    <w:p>
      <w:r>
        <w:t>+if ... elseif ... else ... end</w:t>
      </w:r>
    </w:p>
    <w:p>
      <w:r>
        <w:t>211. Maple'da shart operatori qanday yoziladi?</w:t>
      </w:r>
    </w:p>
    <w:p>
      <w:r>
        <w:t>-if (...) { ... }</w:t>
      </w:r>
    </w:p>
    <w:p>
      <w:r>
        <w:t>-IF ... ENDIF</w:t>
      </w:r>
    </w:p>
    <w:p>
      <w:r>
        <w:t>+if ... then ... elif ... else ... end if</w:t>
      </w:r>
    </w:p>
    <w:p>
      <w:r>
        <w:t>-if ... elseif ... else ... end</w:t>
      </w:r>
    </w:p>
    <w:p>
      <w:r>
        <w:t>212. MATLAB'da while sikli qanday yoziladi?</w:t>
      </w:r>
    </w:p>
    <w:p>
      <w:r>
        <w:t>-do ... while shart</w:t>
      </w:r>
    </w:p>
    <w:p>
      <w:r>
        <w:t>-repeat ... until shart</w:t>
      </w:r>
    </w:p>
    <w:p>
      <w:r>
        <w:t>+while shart ... end</w:t>
      </w:r>
    </w:p>
    <w:p>
      <w:r>
        <w:t>-while shart do ... end do</w:t>
      </w:r>
    </w:p>
    <w:p>
      <w:r>
        <w:t>213. MATLAB'da ekranga qiymat yoki matn chiqaradigan buyruq?</w:t>
      </w:r>
    </w:p>
    <w:p>
      <w:r>
        <w:t>-writeln</w:t>
      </w:r>
    </w:p>
    <w:p>
      <w:r>
        <w:t>-echo</w:t>
      </w:r>
    </w:p>
    <w:p>
      <w:r>
        <w:t>-print</w:t>
      </w:r>
    </w:p>
    <w:p>
      <w:r>
        <w:t>+disp</w:t>
      </w:r>
    </w:p>
    <w:p>
      <w:r>
        <w:t>214. MATLAB'da foydalanuvchidan qiymat kiritishni so'raydigan buyruq?</w:t>
      </w:r>
    </w:p>
    <w:p>
      <w:r>
        <w:t>-get</w:t>
      </w:r>
    </w:p>
    <w:p>
      <w:r>
        <w:t>+input</w:t>
      </w:r>
    </w:p>
    <w:p>
      <w:r>
        <w:t>-read</w:t>
      </w:r>
    </w:p>
    <w:p>
      <w:r>
        <w:t>-scanf</w:t>
      </w:r>
    </w:p>
    <w:p>
      <w:r>
        <w:t>215. MATLAB'da 0 dan 1 gacha 0.1 qadam bilan vektor hosil qilish:</w:t>
      </w:r>
    </w:p>
    <w:p>
      <w:r>
        <w:t>-0:1:0.1</w:t>
      </w:r>
    </w:p>
    <w:p>
      <w:r>
        <w:t>-range(0, 1, 0.1)</w:t>
      </w:r>
    </w:p>
    <w:p>
      <w:r>
        <w:t>+0:0.1:1</w:t>
      </w:r>
    </w:p>
    <w:p>
      <w:r>
        <w:t>-0..1</w:t>
      </w:r>
    </w:p>
    <w:p>
      <w:r>
        <w:t>216. MATLAB'da linspace(0, 1, 5) natijasi qanday?</w:t>
      </w:r>
    </w:p>
    <w:p>
      <w:r>
        <w:t>-[1 2 3 4 5]</w:t>
      </w:r>
    </w:p>
    <w:p>
      <w:r>
        <w:t>+[0 0.25 0.5 0.75 1]</w:t>
      </w:r>
    </w:p>
    <w:p>
      <w:r>
        <w:t>-[0 0.2 0.4 0.6 0.8]</w:t>
      </w:r>
    </w:p>
    <w:p>
      <w:r>
        <w:t>-[0 0.2 0.4 0.6 0.8 1]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